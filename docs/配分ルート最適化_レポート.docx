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配分ルート最適化プログラム</w:t>
      </w:r>
    </w:p>
    <w:p>
      <w:pPr>
        <w:jc w:val="center"/>
      </w:pPr>
      <w:r>
        <w:t>— ロジック概要と実行結果 —</w:t>
      </w:r>
    </w:p>
    <w:p>
      <w:pPr>
        <w:pStyle w:val="Heading1"/>
      </w:pPr>
      <w:r>
        <w:t>1. プログラムの目的</w:t>
      </w:r>
    </w:p>
    <w:p>
      <w:r>
        <w:t>複数の配送先へ、複数の補給地点を拠点とする車両群で物資を配り切るときの最適な巡回ルートを求めるプログラム。「最も時間のかかる車両の所要時間(メイクスパン)」を最小化し、全車両がなるべく同時に・早く作業を終えられる配車を計算する。</w:t>
      </w:r>
    </w:p>
    <w:p>
      <w:pPr>
        <w:pStyle w:val="Heading1"/>
      </w:pPr>
      <w:r>
        <w:t>2. 前提となるモデル</w:t>
      </w:r>
    </w:p>
    <w:p>
      <w:pPr>
        <w:pStyle w:val="ListBullet"/>
      </w:pPr>
      <w:r>
        <w:t>車1台が一度に運べるのは1地点分(容量1)。「補給地点で積む → 1地点へ配る → 補給地点へ戻る」を繰り返すシャトル動作。</w:t>
      </w:r>
    </w:p>
    <w:p>
      <w:pPr>
        <w:pStyle w:val="ListBullet"/>
      </w:pPr>
      <w:r>
        <w:t>車両と補給地点に固定の所属はない。在庫が尽きない限り、どの車両もどの補給地点からでも積んでよい。</w:t>
      </w:r>
    </w:p>
    <w:p>
      <w:pPr>
        <w:pStyle w:val="ListBullet"/>
      </w:pPr>
      <w:r>
        <w:t>各補給地点は在庫(stock)個ぶんだけ供給できる。</w:t>
      </w:r>
    </w:p>
    <w:p>
      <w:pPr>
        <w:pStyle w:val="Heading1"/>
      </w:pPr>
      <w:r>
        <w:t>3. ロジックの大枠</w:t>
      </w:r>
    </w:p>
    <w:p>
      <w:r>
        <w:t>Google OR-Tools の経路最適化(Routing)を用いる。問題を「ノードの連鎖」に変換し、制約と目的を与えて解かせる。</w:t>
      </w:r>
    </w:p>
    <w:p>
      <w:pPr>
        <w:pStyle w:val="ListNumber"/>
      </w:pPr>
      <w:r>
        <w:rPr>
          <w:b/>
        </w:rPr>
        <w:t xml:space="preserve">入力の検証: </w:t>
      </w:r>
      <w:r>
        <w:t>補給地点の在庫合計が配送先数を満たすか確認する。</w:t>
      </w:r>
    </w:p>
    <w:p>
      <w:pPr>
        <w:pStyle w:val="ListNumber"/>
      </w:pPr>
      <w:r>
        <w:rPr>
          <w:b/>
        </w:rPr>
        <w:t xml:space="preserve">ノード化: </w:t>
      </w:r>
      <w:r>
        <w:t>配送先・補給ユニット(在庫1個=1ノード)・全車両共通の仮想スタートを一列のノードに並べる。</w:t>
      </w:r>
    </w:p>
    <w:p>
      <w:pPr>
        <w:pStyle w:val="ListNumber"/>
      </w:pPr>
      <w:r>
        <w:rPr>
          <w:b/>
        </w:rPr>
        <w:t xml:space="preserve">時間次元: </w:t>
      </w:r>
      <w:r>
        <w:t>移動時間(球面距離÷速度)に作業・積込時間を加え、各ルートの所要時間を定義する。</w:t>
      </w:r>
    </w:p>
    <w:p>
      <w:pPr>
        <w:pStyle w:val="ListNumber"/>
      </w:pPr>
      <w:r>
        <w:rPr>
          <w:b/>
        </w:rPr>
        <w:t xml:space="preserve">メイクスパン最小化: </w:t>
      </w:r>
      <w:r>
        <w:t>ルート所要時間の最大値に大きな重みを掛け、最遅ルートの短縮を最優先で最小化する。</w:t>
      </w:r>
    </w:p>
    <w:p>
      <w:pPr>
        <w:pStyle w:val="ListNumber"/>
      </w:pPr>
      <w:r>
        <w:rPr>
          <w:b/>
        </w:rPr>
        <w:t xml:space="preserve">容量制約: </w:t>
      </w:r>
      <w:r>
        <w:t>容量を1に固定し、積み直さずに連続配送することを禁止する。</w:t>
      </w:r>
    </w:p>
    <w:p>
      <w:pPr>
        <w:pStyle w:val="ListNumber"/>
      </w:pPr>
      <w:r>
        <w:rPr>
          <w:b/>
        </w:rPr>
        <w:t xml:space="preserve">任意訪問: </w:t>
      </w:r>
      <w:r>
        <w:t>使わない在庫(補給ユニット)はスキップ可能にする。</w:t>
      </w:r>
    </w:p>
    <w:p>
      <w:pPr>
        <w:pStyle w:val="ListNumber"/>
      </w:pPr>
      <w:r>
        <w:rPr>
          <w:b/>
        </w:rPr>
        <w:t xml:space="preserve">探索: </w:t>
      </w:r>
      <w:r>
        <w:t>初期解を生成し、Guided Local Search で改善する(時間制限つき)。</w:t>
      </w:r>
    </w:p>
    <w:p>
      <w:pPr>
        <w:pStyle w:val="ListNumber"/>
      </w:pPr>
      <w:r>
        <w:rPr>
          <w:b/>
        </w:rPr>
        <w:t xml:space="preserve">解の出力: </w:t>
      </w:r>
      <w:r>
        <w:t>ノードの連鎖を人間が読める順路へ復元する。</w:t>
      </w:r>
    </w:p>
    <w:p>
      <w:pPr>
        <w:pStyle w:val="Heading1"/>
      </w:pPr>
      <w:r>
        <w:t>4. 入力データ</w:t>
      </w:r>
    </w:p>
    <w:p>
      <w:r>
        <w:t>配送先: 23 地点 / 補給地点: 4 か所(在庫合計 23) / 車両: 6 台</w:t>
      </w:r>
    </w:p>
    <w:p>
      <w:r>
        <w:t>速度 40 km/h、配送作業 10 分/件、積込 5 分/回、計算時間上限 15 秒。</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補給地点</w:t>
            </w:r>
          </w:p>
        </w:tc>
        <w:tc>
          <w:tcPr>
            <w:tcW w:type="dxa" w:w="2880"/>
          </w:tcPr>
          <w:p>
            <w:r>
              <w:t>在庫</w:t>
            </w:r>
          </w:p>
        </w:tc>
        <w:tc>
          <w:tcPr>
            <w:tcW w:type="dxa" w:w="2880"/>
          </w:tcPr>
          <w:p>
            <w:r>
              <w:t>参照地点</w:t>
            </w:r>
          </w:p>
        </w:tc>
      </w:tr>
      <w:tr>
        <w:tc>
          <w:tcPr>
            <w:tcW w:type="dxa" w:w="2880"/>
          </w:tcPr>
          <w:p>
            <w:r>
              <w:t>補給1</w:t>
            </w:r>
          </w:p>
        </w:tc>
        <w:tc>
          <w:tcPr>
            <w:tcW w:type="dxa" w:w="2880"/>
          </w:tcPr>
          <w:p>
            <w:r>
              <w:t>6</w:t>
            </w:r>
          </w:p>
        </w:tc>
        <w:tc>
          <w:tcPr>
            <w:tcW w:type="dxa" w:w="2880"/>
          </w:tcPr>
          <w:p>
            <w:r>
              <w:t>地点2</w:t>
            </w:r>
          </w:p>
        </w:tc>
      </w:tr>
      <w:tr>
        <w:tc>
          <w:tcPr>
            <w:tcW w:type="dxa" w:w="2880"/>
          </w:tcPr>
          <w:p>
            <w:r>
              <w:t>補給2</w:t>
            </w:r>
          </w:p>
        </w:tc>
        <w:tc>
          <w:tcPr>
            <w:tcW w:type="dxa" w:w="2880"/>
          </w:tcPr>
          <w:p>
            <w:r>
              <w:t>6</w:t>
            </w:r>
          </w:p>
        </w:tc>
        <w:tc>
          <w:tcPr>
            <w:tcW w:type="dxa" w:w="2880"/>
          </w:tcPr>
          <w:p>
            <w:r>
              <w:t>地点10</w:t>
            </w:r>
          </w:p>
        </w:tc>
      </w:tr>
      <w:tr>
        <w:tc>
          <w:tcPr>
            <w:tcW w:type="dxa" w:w="2880"/>
          </w:tcPr>
          <w:p>
            <w:r>
              <w:t>補給3</w:t>
            </w:r>
          </w:p>
        </w:tc>
        <w:tc>
          <w:tcPr>
            <w:tcW w:type="dxa" w:w="2880"/>
          </w:tcPr>
          <w:p>
            <w:r>
              <w:t>6</w:t>
            </w:r>
          </w:p>
        </w:tc>
        <w:tc>
          <w:tcPr>
            <w:tcW w:type="dxa" w:w="2880"/>
          </w:tcPr>
          <w:p>
            <w:r>
              <w:t>地点14</w:t>
            </w:r>
          </w:p>
        </w:tc>
      </w:tr>
      <w:tr>
        <w:tc>
          <w:tcPr>
            <w:tcW w:type="dxa" w:w="2880"/>
          </w:tcPr>
          <w:p>
            <w:r>
              <w:t>補給4</w:t>
            </w:r>
          </w:p>
        </w:tc>
        <w:tc>
          <w:tcPr>
            <w:tcW w:type="dxa" w:w="2880"/>
          </w:tcPr>
          <w:p>
            <w:r>
              <w:t>5</w:t>
            </w:r>
          </w:p>
        </w:tc>
        <w:tc>
          <w:tcPr>
            <w:tcW w:type="dxa" w:w="2880"/>
          </w:tcPr>
          <w:p>
            <w:r>
              <w:t>地点22</w:t>
            </w:r>
          </w:p>
        </w:tc>
      </w:tr>
    </w:tbl>
    <w:p>
      <w:pPr>
        <w:pStyle w:val="Heading1"/>
      </w:pPr>
      <w:r>
        <w:t>5. 実行結果</w:t>
      </w:r>
    </w:p>
    <w:p>
      <w:r>
        <w:rPr>
          <w:b/>
          <w:color w:val="C00000"/>
          <w:sz w:val="24"/>
        </w:rPr>
        <w:t>メイクスパン: 128.1 分</w:t>
      </w:r>
    </w:p>
    <w:p>
      <w:pPr>
        <w:pStyle w:val="Heading2"/>
      </w:pPr>
      <w:r>
        <w:t>車両0  (配送 4 件 / 所要 122.8 分)</w:t>
      </w:r>
    </w:p>
    <w:p>
      <w:r>
        <w:t>使用した補給地点: 補給2</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順番</w:t>
            </w:r>
          </w:p>
        </w:tc>
        <w:tc>
          <w:tcPr>
            <w:tcW w:type="dxa" w:w="2880"/>
          </w:tcPr>
          <w:p>
            <w:r>
              <w:t>種別</w:t>
            </w:r>
          </w:p>
        </w:tc>
        <w:tc>
          <w:tcPr>
            <w:tcW w:type="dxa" w:w="2880"/>
          </w:tcPr>
          <w:p>
            <w:r>
              <w:t>地点</w:t>
            </w:r>
          </w:p>
        </w:tc>
      </w:tr>
      <w:tr>
        <w:tc>
          <w:tcPr>
            <w:tcW w:type="dxa" w:w="2880"/>
          </w:tcPr>
          <w:p>
            <w:r>
              <w:t>1</w:t>
            </w:r>
          </w:p>
        </w:tc>
        <w:tc>
          <w:tcPr>
            <w:tcW w:type="dxa" w:w="2880"/>
          </w:tcPr>
          <w:p>
            <w:r>
              <w:t>補給</w:t>
            </w:r>
          </w:p>
        </w:tc>
        <w:tc>
          <w:tcPr>
            <w:tcW w:type="dxa" w:w="2880"/>
          </w:tcPr>
          <w:p>
            <w:r>
              <w:t>補給2</w:t>
            </w:r>
          </w:p>
        </w:tc>
      </w:tr>
      <w:tr>
        <w:tc>
          <w:tcPr>
            <w:tcW w:type="dxa" w:w="2880"/>
          </w:tcPr>
          <w:p>
            <w:r>
              <w:t>2</w:t>
            </w:r>
          </w:p>
        </w:tc>
        <w:tc>
          <w:tcPr>
            <w:tcW w:type="dxa" w:w="2880"/>
          </w:tcPr>
          <w:p>
            <w:r>
              <w:t>配送</w:t>
            </w:r>
          </w:p>
        </w:tc>
        <w:tc>
          <w:tcPr>
            <w:tcW w:type="dxa" w:w="2880"/>
          </w:tcPr>
          <w:p>
            <w:r>
              <w:t>地点4 (緯度36.1154, 経度139.4033)</w:t>
            </w:r>
          </w:p>
        </w:tc>
      </w:tr>
      <w:tr>
        <w:tc>
          <w:tcPr>
            <w:tcW w:type="dxa" w:w="2880"/>
          </w:tcPr>
          <w:p>
            <w:r>
              <w:t>3</w:t>
            </w:r>
          </w:p>
        </w:tc>
        <w:tc>
          <w:tcPr>
            <w:tcW w:type="dxa" w:w="2880"/>
          </w:tcPr>
          <w:p>
            <w:r>
              <w:t>補給</w:t>
            </w:r>
          </w:p>
        </w:tc>
        <w:tc>
          <w:tcPr>
            <w:tcW w:type="dxa" w:w="2880"/>
          </w:tcPr>
          <w:p>
            <w:r>
              <w:t>補給2</w:t>
            </w:r>
          </w:p>
        </w:tc>
      </w:tr>
      <w:tr>
        <w:tc>
          <w:tcPr>
            <w:tcW w:type="dxa" w:w="2880"/>
          </w:tcPr>
          <w:p>
            <w:r>
              <w:t>4</w:t>
            </w:r>
          </w:p>
        </w:tc>
        <w:tc>
          <w:tcPr>
            <w:tcW w:type="dxa" w:w="2880"/>
          </w:tcPr>
          <w:p>
            <w:r>
              <w:t>配送</w:t>
            </w:r>
          </w:p>
        </w:tc>
        <w:tc>
          <w:tcPr>
            <w:tcW w:type="dxa" w:w="2880"/>
          </w:tcPr>
          <w:p>
            <w:r>
              <w:t>地点10 (緯度36.0353, 経度139.3928)</w:t>
            </w:r>
          </w:p>
        </w:tc>
      </w:tr>
      <w:tr>
        <w:tc>
          <w:tcPr>
            <w:tcW w:type="dxa" w:w="2880"/>
          </w:tcPr>
          <w:p>
            <w:r>
              <w:t>5</w:t>
            </w:r>
          </w:p>
        </w:tc>
        <w:tc>
          <w:tcPr>
            <w:tcW w:type="dxa" w:w="2880"/>
          </w:tcPr>
          <w:p>
            <w:r>
              <w:t>補給</w:t>
            </w:r>
          </w:p>
        </w:tc>
        <w:tc>
          <w:tcPr>
            <w:tcW w:type="dxa" w:w="2880"/>
          </w:tcPr>
          <w:p>
            <w:r>
              <w:t>補給2</w:t>
            </w:r>
          </w:p>
        </w:tc>
      </w:tr>
      <w:tr>
        <w:tc>
          <w:tcPr>
            <w:tcW w:type="dxa" w:w="2880"/>
          </w:tcPr>
          <w:p>
            <w:r>
              <w:t>6</w:t>
            </w:r>
          </w:p>
        </w:tc>
        <w:tc>
          <w:tcPr>
            <w:tcW w:type="dxa" w:w="2880"/>
          </w:tcPr>
          <w:p>
            <w:r>
              <w:t>配送</w:t>
            </w:r>
          </w:p>
        </w:tc>
        <w:tc>
          <w:tcPr>
            <w:tcW w:type="dxa" w:w="2880"/>
          </w:tcPr>
          <w:p>
            <w:r>
              <w:t>地点9 (緯度36.0103, 経度139.3097)</w:t>
            </w:r>
          </w:p>
        </w:tc>
      </w:tr>
      <w:tr>
        <w:tc>
          <w:tcPr>
            <w:tcW w:type="dxa" w:w="2880"/>
          </w:tcPr>
          <w:p>
            <w:r>
              <w:t>7</w:t>
            </w:r>
          </w:p>
        </w:tc>
        <w:tc>
          <w:tcPr>
            <w:tcW w:type="dxa" w:w="2880"/>
          </w:tcPr>
          <w:p>
            <w:r>
              <w:t>補給</w:t>
            </w:r>
          </w:p>
        </w:tc>
        <w:tc>
          <w:tcPr>
            <w:tcW w:type="dxa" w:w="2880"/>
          </w:tcPr>
          <w:p>
            <w:r>
              <w:t>補給2</w:t>
            </w:r>
          </w:p>
        </w:tc>
      </w:tr>
      <w:tr>
        <w:tc>
          <w:tcPr>
            <w:tcW w:type="dxa" w:w="2880"/>
          </w:tcPr>
          <w:p>
            <w:r>
              <w:t>8</w:t>
            </w:r>
          </w:p>
        </w:tc>
        <w:tc>
          <w:tcPr>
            <w:tcW w:type="dxa" w:w="2880"/>
          </w:tcPr>
          <w:p>
            <w:r>
              <w:t>配送</w:t>
            </w:r>
          </w:p>
        </w:tc>
        <w:tc>
          <w:tcPr>
            <w:tcW w:type="dxa" w:w="2880"/>
          </w:tcPr>
          <w:p>
            <w:r>
              <w:t>地点3 (緯度36.0779, 経度139.2785)</w:t>
            </w:r>
          </w:p>
        </w:tc>
      </w:tr>
    </w:tbl>
    <w:p>
      <w:r>
        <w:t>補:補給2 → 配:地点4 → 補:補給2 → 配:地点10 → 補:補給2 → 配:地点9 → 補:補給2 → 配:地点3</w:t>
      </w:r>
    </w:p>
    <w:p>
      <w:pPr>
        <w:pStyle w:val="Heading2"/>
      </w:pPr>
      <w:r>
        <w:t>車両1  (配送 4 件 / 所要 123.4 分)</w:t>
      </w:r>
    </w:p>
    <w:p>
      <w:r>
        <w:t>使用した補給地点: 補給3、補給4</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順番</w:t>
            </w:r>
          </w:p>
        </w:tc>
        <w:tc>
          <w:tcPr>
            <w:tcW w:type="dxa" w:w="2880"/>
          </w:tcPr>
          <w:p>
            <w:r>
              <w:t>種別</w:t>
            </w:r>
          </w:p>
        </w:tc>
        <w:tc>
          <w:tcPr>
            <w:tcW w:type="dxa" w:w="2880"/>
          </w:tcPr>
          <w:p>
            <w:r>
              <w:t>地点</w:t>
            </w:r>
          </w:p>
        </w:tc>
      </w:tr>
      <w:tr>
        <w:tc>
          <w:tcPr>
            <w:tcW w:type="dxa" w:w="2880"/>
          </w:tcPr>
          <w:p>
            <w:r>
              <w:t>1</w:t>
            </w:r>
          </w:p>
        </w:tc>
        <w:tc>
          <w:tcPr>
            <w:tcW w:type="dxa" w:w="2880"/>
          </w:tcPr>
          <w:p>
            <w:r>
              <w:t>補給</w:t>
            </w:r>
          </w:p>
        </w:tc>
        <w:tc>
          <w:tcPr>
            <w:tcW w:type="dxa" w:w="2880"/>
          </w:tcPr>
          <w:p>
            <w:r>
              <w:t>補給3</w:t>
            </w:r>
          </w:p>
        </w:tc>
      </w:tr>
      <w:tr>
        <w:tc>
          <w:tcPr>
            <w:tcW w:type="dxa" w:w="2880"/>
          </w:tcPr>
          <w:p>
            <w:r>
              <w:t>2</w:t>
            </w:r>
          </w:p>
        </w:tc>
        <w:tc>
          <w:tcPr>
            <w:tcW w:type="dxa" w:w="2880"/>
          </w:tcPr>
          <w:p>
            <w:r>
              <w:t>配送</w:t>
            </w:r>
          </w:p>
        </w:tc>
        <w:tc>
          <w:tcPr>
            <w:tcW w:type="dxa" w:w="2880"/>
          </w:tcPr>
          <w:p>
            <w:r>
              <w:t>地点20 (緯度36.0554, 経度139.7144)</w:t>
            </w:r>
          </w:p>
        </w:tc>
      </w:tr>
      <w:tr>
        <w:tc>
          <w:tcPr>
            <w:tcW w:type="dxa" w:w="2880"/>
          </w:tcPr>
          <w:p>
            <w:r>
              <w:t>3</w:t>
            </w:r>
          </w:p>
        </w:tc>
        <w:tc>
          <w:tcPr>
            <w:tcW w:type="dxa" w:w="2880"/>
          </w:tcPr>
          <w:p>
            <w:r>
              <w:t>補給</w:t>
            </w:r>
          </w:p>
        </w:tc>
        <w:tc>
          <w:tcPr>
            <w:tcW w:type="dxa" w:w="2880"/>
          </w:tcPr>
          <w:p>
            <w:r>
              <w:t>補給4</w:t>
            </w:r>
          </w:p>
        </w:tc>
      </w:tr>
      <w:tr>
        <w:tc>
          <w:tcPr>
            <w:tcW w:type="dxa" w:w="2880"/>
          </w:tcPr>
          <w:p>
            <w:r>
              <w:t>4</w:t>
            </w:r>
          </w:p>
        </w:tc>
        <w:tc>
          <w:tcPr>
            <w:tcW w:type="dxa" w:w="2880"/>
          </w:tcPr>
          <w:p>
            <w:r>
              <w:t>配送</w:t>
            </w:r>
          </w:p>
        </w:tc>
        <w:tc>
          <w:tcPr>
            <w:tcW w:type="dxa" w:w="2880"/>
          </w:tcPr>
          <w:p>
            <w:r>
              <w:t>地点19 (緯度36.0180, 経度139.5898)</w:t>
            </w:r>
          </w:p>
        </w:tc>
      </w:tr>
      <w:tr>
        <w:tc>
          <w:tcPr>
            <w:tcW w:type="dxa" w:w="2880"/>
          </w:tcPr>
          <w:p>
            <w:r>
              <w:t>5</w:t>
            </w:r>
          </w:p>
        </w:tc>
        <w:tc>
          <w:tcPr>
            <w:tcW w:type="dxa" w:w="2880"/>
          </w:tcPr>
          <w:p>
            <w:r>
              <w:t>補給</w:t>
            </w:r>
          </w:p>
        </w:tc>
        <w:tc>
          <w:tcPr>
            <w:tcW w:type="dxa" w:w="2880"/>
          </w:tcPr>
          <w:p>
            <w:r>
              <w:t>補給4</w:t>
            </w:r>
          </w:p>
        </w:tc>
      </w:tr>
      <w:tr>
        <w:tc>
          <w:tcPr>
            <w:tcW w:type="dxa" w:w="2880"/>
          </w:tcPr>
          <w:p>
            <w:r>
              <w:t>6</w:t>
            </w:r>
          </w:p>
        </w:tc>
        <w:tc>
          <w:tcPr>
            <w:tcW w:type="dxa" w:w="2880"/>
          </w:tcPr>
          <w:p>
            <w:r>
              <w:t>配送</w:t>
            </w:r>
          </w:p>
        </w:tc>
        <w:tc>
          <w:tcPr>
            <w:tcW w:type="dxa" w:w="2880"/>
          </w:tcPr>
          <w:p>
            <w:r>
              <w:t>地点23 (緯度35.9505, 経度139.6205)</w:t>
            </w:r>
          </w:p>
        </w:tc>
      </w:tr>
      <w:tr>
        <w:tc>
          <w:tcPr>
            <w:tcW w:type="dxa" w:w="2880"/>
          </w:tcPr>
          <w:p>
            <w:r>
              <w:t>7</w:t>
            </w:r>
          </w:p>
        </w:tc>
        <w:tc>
          <w:tcPr>
            <w:tcW w:type="dxa" w:w="2880"/>
          </w:tcPr>
          <w:p>
            <w:r>
              <w:t>補給</w:t>
            </w:r>
          </w:p>
        </w:tc>
        <w:tc>
          <w:tcPr>
            <w:tcW w:type="dxa" w:w="2880"/>
          </w:tcPr>
          <w:p>
            <w:r>
              <w:t>補給4</w:t>
            </w:r>
          </w:p>
        </w:tc>
      </w:tr>
      <w:tr>
        <w:tc>
          <w:tcPr>
            <w:tcW w:type="dxa" w:w="2880"/>
          </w:tcPr>
          <w:p>
            <w:r>
              <w:t>8</w:t>
            </w:r>
          </w:p>
        </w:tc>
        <w:tc>
          <w:tcPr>
            <w:tcW w:type="dxa" w:w="2880"/>
          </w:tcPr>
          <w:p>
            <w:r>
              <w:t>配送</w:t>
            </w:r>
          </w:p>
        </w:tc>
        <w:tc>
          <w:tcPr>
            <w:tcW w:type="dxa" w:w="2880"/>
          </w:tcPr>
          <w:p>
            <w:r>
              <w:t>地点16 (緯度36.0517, 経度139.5744)</w:t>
            </w:r>
          </w:p>
        </w:tc>
      </w:tr>
    </w:tbl>
    <w:p>
      <w:r>
        <w:t>補:補給3 → 配:地点20 → 補:補給4 → 配:地点19 → 補:補給4 → 配:地点23 → 補:補給4 → 配:地点16</w:t>
      </w:r>
    </w:p>
    <w:p>
      <w:pPr>
        <w:pStyle w:val="Heading2"/>
      </w:pPr>
      <w:r>
        <w:t>車両2  (配送 4 件 / 所要 119.8 分)</w:t>
      </w:r>
    </w:p>
    <w:p>
      <w:r>
        <w:t>使用した補給地点: 補給3</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順番</w:t>
            </w:r>
          </w:p>
        </w:tc>
        <w:tc>
          <w:tcPr>
            <w:tcW w:type="dxa" w:w="2880"/>
          </w:tcPr>
          <w:p>
            <w:r>
              <w:t>種別</w:t>
            </w:r>
          </w:p>
        </w:tc>
        <w:tc>
          <w:tcPr>
            <w:tcW w:type="dxa" w:w="2880"/>
          </w:tcPr>
          <w:p>
            <w:r>
              <w:t>地点</w:t>
            </w:r>
          </w:p>
        </w:tc>
      </w:tr>
      <w:tr>
        <w:tc>
          <w:tcPr>
            <w:tcW w:type="dxa" w:w="2880"/>
          </w:tcPr>
          <w:p>
            <w:r>
              <w:t>1</w:t>
            </w:r>
          </w:p>
        </w:tc>
        <w:tc>
          <w:tcPr>
            <w:tcW w:type="dxa" w:w="2880"/>
          </w:tcPr>
          <w:p>
            <w:r>
              <w:t>補給</w:t>
            </w:r>
          </w:p>
        </w:tc>
        <w:tc>
          <w:tcPr>
            <w:tcW w:type="dxa" w:w="2880"/>
          </w:tcPr>
          <w:p>
            <w:r>
              <w:t>補給3</w:t>
            </w:r>
          </w:p>
        </w:tc>
      </w:tr>
      <w:tr>
        <w:tc>
          <w:tcPr>
            <w:tcW w:type="dxa" w:w="2880"/>
          </w:tcPr>
          <w:p>
            <w:r>
              <w:t>2</w:t>
            </w:r>
          </w:p>
        </w:tc>
        <w:tc>
          <w:tcPr>
            <w:tcW w:type="dxa" w:w="2880"/>
          </w:tcPr>
          <w:p>
            <w:r>
              <w:t>配送</w:t>
            </w:r>
          </w:p>
        </w:tc>
        <w:tc>
          <w:tcPr>
            <w:tcW w:type="dxa" w:w="2880"/>
          </w:tcPr>
          <w:p>
            <w:r>
              <w:t>地点15 (緯度36.1606, 経度139.8086)</w:t>
            </w:r>
          </w:p>
        </w:tc>
      </w:tr>
      <w:tr>
        <w:tc>
          <w:tcPr>
            <w:tcW w:type="dxa" w:w="2880"/>
          </w:tcPr>
          <w:p>
            <w:r>
              <w:t>3</w:t>
            </w:r>
          </w:p>
        </w:tc>
        <w:tc>
          <w:tcPr>
            <w:tcW w:type="dxa" w:w="2880"/>
          </w:tcPr>
          <w:p>
            <w:r>
              <w:t>補給</w:t>
            </w:r>
          </w:p>
        </w:tc>
        <w:tc>
          <w:tcPr>
            <w:tcW w:type="dxa" w:w="2880"/>
          </w:tcPr>
          <w:p>
            <w:r>
              <w:t>補給3</w:t>
            </w:r>
          </w:p>
        </w:tc>
      </w:tr>
      <w:tr>
        <w:tc>
          <w:tcPr>
            <w:tcW w:type="dxa" w:w="2880"/>
          </w:tcPr>
          <w:p>
            <w:r>
              <w:t>4</w:t>
            </w:r>
          </w:p>
        </w:tc>
        <w:tc>
          <w:tcPr>
            <w:tcW w:type="dxa" w:w="2880"/>
          </w:tcPr>
          <w:p>
            <w:r>
              <w:t>配送</w:t>
            </w:r>
          </w:p>
        </w:tc>
        <w:tc>
          <w:tcPr>
            <w:tcW w:type="dxa" w:w="2880"/>
          </w:tcPr>
          <w:p>
            <w:r>
              <w:t>地点13 (緯度36.1105, 経度139.6421)</w:t>
            </w:r>
          </w:p>
        </w:tc>
      </w:tr>
      <w:tr>
        <w:tc>
          <w:tcPr>
            <w:tcW w:type="dxa" w:w="2880"/>
          </w:tcPr>
          <w:p>
            <w:r>
              <w:t>5</w:t>
            </w:r>
          </w:p>
        </w:tc>
        <w:tc>
          <w:tcPr>
            <w:tcW w:type="dxa" w:w="2880"/>
          </w:tcPr>
          <w:p>
            <w:r>
              <w:t>補給</w:t>
            </w:r>
          </w:p>
        </w:tc>
        <w:tc>
          <w:tcPr>
            <w:tcW w:type="dxa" w:w="2880"/>
          </w:tcPr>
          <w:p>
            <w:r>
              <w:t>補給3</w:t>
            </w:r>
          </w:p>
        </w:tc>
      </w:tr>
      <w:tr>
        <w:tc>
          <w:tcPr>
            <w:tcW w:type="dxa" w:w="2880"/>
          </w:tcPr>
          <w:p>
            <w:r>
              <w:t>6</w:t>
            </w:r>
          </w:p>
        </w:tc>
        <w:tc>
          <w:tcPr>
            <w:tcW w:type="dxa" w:w="2880"/>
          </w:tcPr>
          <w:p>
            <w:r>
              <w:t>配送</w:t>
            </w:r>
          </w:p>
        </w:tc>
        <w:tc>
          <w:tcPr>
            <w:tcW w:type="dxa" w:w="2880"/>
          </w:tcPr>
          <w:p>
            <w:r>
              <w:t>地点14 (緯度36.1355, 経度139.7253)</w:t>
            </w:r>
          </w:p>
        </w:tc>
      </w:tr>
      <w:tr>
        <w:tc>
          <w:tcPr>
            <w:tcW w:type="dxa" w:w="2880"/>
          </w:tcPr>
          <w:p>
            <w:r>
              <w:t>7</w:t>
            </w:r>
          </w:p>
        </w:tc>
        <w:tc>
          <w:tcPr>
            <w:tcW w:type="dxa" w:w="2880"/>
          </w:tcPr>
          <w:p>
            <w:r>
              <w:t>補給</w:t>
            </w:r>
          </w:p>
        </w:tc>
        <w:tc>
          <w:tcPr>
            <w:tcW w:type="dxa" w:w="2880"/>
          </w:tcPr>
          <w:p>
            <w:r>
              <w:t>補給3</w:t>
            </w:r>
          </w:p>
        </w:tc>
      </w:tr>
      <w:tr>
        <w:tc>
          <w:tcPr>
            <w:tcW w:type="dxa" w:w="2880"/>
          </w:tcPr>
          <w:p>
            <w:r>
              <w:t>8</w:t>
            </w:r>
          </w:p>
        </w:tc>
        <w:tc>
          <w:tcPr>
            <w:tcW w:type="dxa" w:w="2880"/>
          </w:tcPr>
          <w:p>
            <w:r>
              <w:t>配送</w:t>
            </w:r>
          </w:p>
        </w:tc>
        <w:tc>
          <w:tcPr>
            <w:tcW w:type="dxa" w:w="2880"/>
          </w:tcPr>
          <w:p>
            <w:r>
              <w:t>地点21 (緯度36.0929, 経度139.8393)</w:t>
            </w:r>
          </w:p>
        </w:tc>
      </w:tr>
    </w:tbl>
    <w:p>
      <w:r>
        <w:t>補:補給3 → 配:地点15 → 補:補給3 → 配:地点13 → 補:補給3 → 配:地点14 → 補:補給3 → 配:地点21</w:t>
      </w:r>
    </w:p>
    <w:p>
      <w:pPr>
        <w:pStyle w:val="Heading2"/>
      </w:pPr>
      <w:r>
        <w:t>車両3  (配送 3 件 / 所要 113.2 分)</w:t>
      </w:r>
    </w:p>
    <w:p>
      <w:r>
        <w:t>使用した補給地点: 補給1、補給3</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順番</w:t>
            </w:r>
          </w:p>
        </w:tc>
        <w:tc>
          <w:tcPr>
            <w:tcW w:type="dxa" w:w="2880"/>
          </w:tcPr>
          <w:p>
            <w:r>
              <w:t>種別</w:t>
            </w:r>
          </w:p>
        </w:tc>
        <w:tc>
          <w:tcPr>
            <w:tcW w:type="dxa" w:w="2880"/>
          </w:tcPr>
          <w:p>
            <w:r>
              <w:t>地点</w:t>
            </w:r>
          </w:p>
        </w:tc>
      </w:tr>
      <w:tr>
        <w:tc>
          <w:tcPr>
            <w:tcW w:type="dxa" w:w="2880"/>
          </w:tcPr>
          <w:p>
            <w:r>
              <w:t>1</w:t>
            </w:r>
          </w:p>
        </w:tc>
        <w:tc>
          <w:tcPr>
            <w:tcW w:type="dxa" w:w="2880"/>
          </w:tcPr>
          <w:p>
            <w:r>
              <w:t>補給</w:t>
            </w:r>
          </w:p>
        </w:tc>
        <w:tc>
          <w:tcPr>
            <w:tcW w:type="dxa" w:w="2880"/>
          </w:tcPr>
          <w:p>
            <w:r>
              <w:t>補給1</w:t>
            </w:r>
          </w:p>
        </w:tc>
      </w:tr>
      <w:tr>
        <w:tc>
          <w:tcPr>
            <w:tcW w:type="dxa" w:w="2880"/>
          </w:tcPr>
          <w:p>
            <w:r>
              <w:t>2</w:t>
            </w:r>
          </w:p>
        </w:tc>
        <w:tc>
          <w:tcPr>
            <w:tcW w:type="dxa" w:w="2880"/>
          </w:tcPr>
          <w:p>
            <w:r>
              <w:t>配送</w:t>
            </w:r>
          </w:p>
        </w:tc>
        <w:tc>
          <w:tcPr>
            <w:tcW w:type="dxa" w:w="2880"/>
          </w:tcPr>
          <w:p>
            <w:r>
              <w:t>地点8 (緯度36.1192, 経度139.5435)</w:t>
            </w:r>
          </w:p>
        </w:tc>
      </w:tr>
      <w:tr>
        <w:tc>
          <w:tcPr>
            <w:tcW w:type="dxa" w:w="2880"/>
          </w:tcPr>
          <w:p>
            <w:r>
              <w:t>3</w:t>
            </w:r>
          </w:p>
        </w:tc>
        <w:tc>
          <w:tcPr>
            <w:tcW w:type="dxa" w:w="2880"/>
          </w:tcPr>
          <w:p>
            <w:r>
              <w:t>補給</w:t>
            </w:r>
          </w:p>
        </w:tc>
        <w:tc>
          <w:tcPr>
            <w:tcW w:type="dxa" w:w="2880"/>
          </w:tcPr>
          <w:p>
            <w:r>
              <w:t>補給1</w:t>
            </w:r>
          </w:p>
        </w:tc>
      </w:tr>
      <w:tr>
        <w:tc>
          <w:tcPr>
            <w:tcW w:type="dxa" w:w="2880"/>
          </w:tcPr>
          <w:p>
            <w:r>
              <w:t>4</w:t>
            </w:r>
          </w:p>
        </w:tc>
        <w:tc>
          <w:tcPr>
            <w:tcW w:type="dxa" w:w="2880"/>
          </w:tcPr>
          <w:p>
            <w:r>
              <w:t>配送</w:t>
            </w:r>
          </w:p>
        </w:tc>
        <w:tc>
          <w:tcPr>
            <w:tcW w:type="dxa" w:w="2880"/>
          </w:tcPr>
          <w:p>
            <w:r>
              <w:t>地点6 (緯度36.1903, 経度139.6529)</w:t>
            </w:r>
          </w:p>
        </w:tc>
      </w:tr>
      <w:tr>
        <w:tc>
          <w:tcPr>
            <w:tcW w:type="dxa" w:w="2880"/>
          </w:tcPr>
          <w:p>
            <w:r>
              <w:t>5</w:t>
            </w:r>
          </w:p>
        </w:tc>
        <w:tc>
          <w:tcPr>
            <w:tcW w:type="dxa" w:w="2880"/>
          </w:tcPr>
          <w:p>
            <w:r>
              <w:t>補給</w:t>
            </w:r>
          </w:p>
        </w:tc>
        <w:tc>
          <w:tcPr>
            <w:tcW w:type="dxa" w:w="2880"/>
          </w:tcPr>
          <w:p>
            <w:r>
              <w:t>補給3</w:t>
            </w:r>
          </w:p>
        </w:tc>
      </w:tr>
      <w:tr>
        <w:tc>
          <w:tcPr>
            <w:tcW w:type="dxa" w:w="2880"/>
          </w:tcPr>
          <w:p>
            <w:r>
              <w:t>6</w:t>
            </w:r>
          </w:p>
        </w:tc>
        <w:tc>
          <w:tcPr>
            <w:tcW w:type="dxa" w:w="2880"/>
          </w:tcPr>
          <w:p>
            <w:r>
              <w:t>配送</w:t>
            </w:r>
          </w:p>
        </w:tc>
        <w:tc>
          <w:tcPr>
            <w:tcW w:type="dxa" w:w="2880"/>
          </w:tcPr>
          <w:p>
            <w:r>
              <w:t>地点7 (緯度36.2279, 経度139.7781)</w:t>
            </w:r>
          </w:p>
        </w:tc>
      </w:tr>
    </w:tbl>
    <w:p>
      <w:r>
        <w:t>補:補給1 → 配:地点8 → 補:補給1 → 配:地点6 → 補:補給3 → 配:地点7</w:t>
      </w:r>
    </w:p>
    <w:p>
      <w:pPr>
        <w:pStyle w:val="Heading2"/>
      </w:pPr>
      <w:r>
        <w:t>車両4  (配送 4 件 / 所要 97.0 分)</w:t>
      </w:r>
    </w:p>
    <w:p>
      <w:r>
        <w:t>使用した補給地点: 補給1</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順番</w:t>
            </w:r>
          </w:p>
        </w:tc>
        <w:tc>
          <w:tcPr>
            <w:tcW w:type="dxa" w:w="2880"/>
          </w:tcPr>
          <w:p>
            <w:r>
              <w:t>種別</w:t>
            </w:r>
          </w:p>
        </w:tc>
        <w:tc>
          <w:tcPr>
            <w:tcW w:type="dxa" w:w="2880"/>
          </w:tcPr>
          <w:p>
            <w:r>
              <w:t>地点</w:t>
            </w:r>
          </w:p>
        </w:tc>
      </w:tr>
      <w:tr>
        <w:tc>
          <w:tcPr>
            <w:tcW w:type="dxa" w:w="2880"/>
          </w:tcPr>
          <w:p>
            <w:r>
              <w:t>1</w:t>
            </w:r>
          </w:p>
        </w:tc>
        <w:tc>
          <w:tcPr>
            <w:tcW w:type="dxa" w:w="2880"/>
          </w:tcPr>
          <w:p>
            <w:r>
              <w:t>補給</w:t>
            </w:r>
          </w:p>
        </w:tc>
        <w:tc>
          <w:tcPr>
            <w:tcW w:type="dxa" w:w="2880"/>
          </w:tcPr>
          <w:p>
            <w:r>
              <w:t>補給1</w:t>
            </w:r>
          </w:p>
        </w:tc>
      </w:tr>
      <w:tr>
        <w:tc>
          <w:tcPr>
            <w:tcW w:type="dxa" w:w="2880"/>
          </w:tcPr>
          <w:p>
            <w:r>
              <w:t>2</w:t>
            </w:r>
          </w:p>
        </w:tc>
        <w:tc>
          <w:tcPr>
            <w:tcW w:type="dxa" w:w="2880"/>
          </w:tcPr>
          <w:p>
            <w:r>
              <w:t>配送</w:t>
            </w:r>
          </w:p>
        </w:tc>
        <w:tc>
          <w:tcPr>
            <w:tcW w:type="dxa" w:w="2880"/>
          </w:tcPr>
          <w:p>
            <w:r>
              <w:t>地点1 (緯度36.2204, 経度139.4971)</w:t>
            </w:r>
          </w:p>
        </w:tc>
      </w:tr>
      <w:tr>
        <w:tc>
          <w:tcPr>
            <w:tcW w:type="dxa" w:w="2880"/>
          </w:tcPr>
          <w:p>
            <w:r>
              <w:t>3</w:t>
            </w:r>
          </w:p>
        </w:tc>
        <w:tc>
          <w:tcPr>
            <w:tcW w:type="dxa" w:w="2880"/>
          </w:tcPr>
          <w:p>
            <w:r>
              <w:t>補給</w:t>
            </w:r>
          </w:p>
        </w:tc>
        <w:tc>
          <w:tcPr>
            <w:tcW w:type="dxa" w:w="2880"/>
          </w:tcPr>
          <w:p>
            <w:r>
              <w:t>補給1</w:t>
            </w:r>
          </w:p>
        </w:tc>
      </w:tr>
      <w:tr>
        <w:tc>
          <w:tcPr>
            <w:tcW w:type="dxa" w:w="2880"/>
          </w:tcPr>
          <w:p>
            <w:r>
              <w:t>4</w:t>
            </w:r>
          </w:p>
        </w:tc>
        <w:tc>
          <w:tcPr>
            <w:tcW w:type="dxa" w:w="2880"/>
          </w:tcPr>
          <w:p>
            <w:r>
              <w:t>配送</w:t>
            </w:r>
          </w:p>
        </w:tc>
        <w:tc>
          <w:tcPr>
            <w:tcW w:type="dxa" w:w="2880"/>
          </w:tcPr>
          <w:p>
            <w:r>
              <w:t>地点2 (緯度36.1866, 経度139.5126)</w:t>
            </w:r>
          </w:p>
        </w:tc>
      </w:tr>
      <w:tr>
        <w:tc>
          <w:tcPr>
            <w:tcW w:type="dxa" w:w="2880"/>
          </w:tcPr>
          <w:p>
            <w:r>
              <w:t>5</w:t>
            </w:r>
          </w:p>
        </w:tc>
        <w:tc>
          <w:tcPr>
            <w:tcW w:type="dxa" w:w="2880"/>
          </w:tcPr>
          <w:p>
            <w:r>
              <w:t>補給</w:t>
            </w:r>
          </w:p>
        </w:tc>
        <w:tc>
          <w:tcPr>
            <w:tcW w:type="dxa" w:w="2880"/>
          </w:tcPr>
          <w:p>
            <w:r>
              <w:t>補給1</w:t>
            </w:r>
          </w:p>
        </w:tc>
      </w:tr>
      <w:tr>
        <w:tc>
          <w:tcPr>
            <w:tcW w:type="dxa" w:w="2880"/>
          </w:tcPr>
          <w:p>
            <w:r>
              <w:t>6</w:t>
            </w:r>
          </w:p>
        </w:tc>
        <w:tc>
          <w:tcPr>
            <w:tcW w:type="dxa" w:w="2880"/>
          </w:tcPr>
          <w:p>
            <w:r>
              <w:t>配送</w:t>
            </w:r>
          </w:p>
        </w:tc>
        <w:tc>
          <w:tcPr>
            <w:tcW w:type="dxa" w:w="2880"/>
          </w:tcPr>
          <w:p>
            <w:r>
              <w:t>地点5 (緯度36.1529, 経度139.5281)</w:t>
            </w:r>
          </w:p>
        </w:tc>
      </w:tr>
      <w:tr>
        <w:tc>
          <w:tcPr>
            <w:tcW w:type="dxa" w:w="2880"/>
          </w:tcPr>
          <w:p>
            <w:r>
              <w:t>7</w:t>
            </w:r>
          </w:p>
        </w:tc>
        <w:tc>
          <w:tcPr>
            <w:tcW w:type="dxa" w:w="2880"/>
          </w:tcPr>
          <w:p>
            <w:r>
              <w:t>補給</w:t>
            </w:r>
          </w:p>
        </w:tc>
        <w:tc>
          <w:tcPr>
            <w:tcW w:type="dxa" w:w="2880"/>
          </w:tcPr>
          <w:p>
            <w:r>
              <w:t>補給1</w:t>
            </w:r>
          </w:p>
        </w:tc>
      </w:tr>
      <w:tr>
        <w:tc>
          <w:tcPr>
            <w:tcW w:type="dxa" w:w="2880"/>
          </w:tcPr>
          <w:p>
            <w:r>
              <w:t>8</w:t>
            </w:r>
          </w:p>
        </w:tc>
        <w:tc>
          <w:tcPr>
            <w:tcW w:type="dxa" w:w="2880"/>
          </w:tcPr>
          <w:p>
            <w:r>
              <w:t>配送</w:t>
            </w:r>
          </w:p>
        </w:tc>
        <w:tc>
          <w:tcPr>
            <w:tcW w:type="dxa" w:w="2880"/>
          </w:tcPr>
          <w:p>
            <w:r>
              <w:t>地点12 (緯度36.0854, 経度139.5589)</w:t>
            </w:r>
          </w:p>
        </w:tc>
      </w:tr>
    </w:tbl>
    <w:p>
      <w:r>
        <w:t>補:補給1 → 配:地点1 → 補:補給1 → 配:地点2 → 補:補給1 → 配:地点5 → 補:補給1 → 配:地点12</w:t>
      </w:r>
    </w:p>
    <w:p>
      <w:pPr>
        <w:pStyle w:val="Heading2"/>
      </w:pPr>
      <w:r>
        <w:t>車両5  (配送 4 件 / 所要 128.1 分)</w:t>
      </w:r>
    </w:p>
    <w:p>
      <w:r>
        <w:t>使用した補給地点: 補給2、補給4</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順番</w:t>
            </w:r>
          </w:p>
        </w:tc>
        <w:tc>
          <w:tcPr>
            <w:tcW w:type="dxa" w:w="2880"/>
          </w:tcPr>
          <w:p>
            <w:r>
              <w:t>種別</w:t>
            </w:r>
          </w:p>
        </w:tc>
        <w:tc>
          <w:tcPr>
            <w:tcW w:type="dxa" w:w="2880"/>
          </w:tcPr>
          <w:p>
            <w:r>
              <w:t>地点</w:t>
            </w:r>
          </w:p>
        </w:tc>
      </w:tr>
      <w:tr>
        <w:tc>
          <w:tcPr>
            <w:tcW w:type="dxa" w:w="2880"/>
          </w:tcPr>
          <w:p>
            <w:r>
              <w:t>1</w:t>
            </w:r>
          </w:p>
        </w:tc>
        <w:tc>
          <w:tcPr>
            <w:tcW w:type="dxa" w:w="2880"/>
          </w:tcPr>
          <w:p>
            <w:r>
              <w:t>補給</w:t>
            </w:r>
          </w:p>
        </w:tc>
        <w:tc>
          <w:tcPr>
            <w:tcW w:type="dxa" w:w="2880"/>
          </w:tcPr>
          <w:p>
            <w:r>
              <w:t>補給4</w:t>
            </w:r>
          </w:p>
        </w:tc>
      </w:tr>
      <w:tr>
        <w:tc>
          <w:tcPr>
            <w:tcW w:type="dxa" w:w="2880"/>
          </w:tcPr>
          <w:p>
            <w:r>
              <w:t>2</w:t>
            </w:r>
          </w:p>
        </w:tc>
        <w:tc>
          <w:tcPr>
            <w:tcW w:type="dxa" w:w="2880"/>
          </w:tcPr>
          <w:p>
            <w:r>
              <w:t>配送</w:t>
            </w:r>
          </w:p>
        </w:tc>
        <w:tc>
          <w:tcPr>
            <w:tcW w:type="dxa" w:w="2880"/>
          </w:tcPr>
          <w:p>
            <w:r>
              <w:t>地点22 (緯度35.9842, 経度139.6051)</w:t>
            </w:r>
          </w:p>
        </w:tc>
      </w:tr>
      <w:tr>
        <w:tc>
          <w:tcPr>
            <w:tcW w:type="dxa" w:w="2880"/>
          </w:tcPr>
          <w:p>
            <w:r>
              <w:t>3</w:t>
            </w:r>
          </w:p>
        </w:tc>
        <w:tc>
          <w:tcPr>
            <w:tcW w:type="dxa" w:w="2880"/>
          </w:tcPr>
          <w:p>
            <w:r>
              <w:t>補給</w:t>
            </w:r>
          </w:p>
        </w:tc>
        <w:tc>
          <w:tcPr>
            <w:tcW w:type="dxa" w:w="2880"/>
          </w:tcPr>
          <w:p>
            <w:r>
              <w:t>補給4</w:t>
            </w:r>
          </w:p>
        </w:tc>
      </w:tr>
      <w:tr>
        <w:tc>
          <w:tcPr>
            <w:tcW w:type="dxa" w:w="2880"/>
          </w:tcPr>
          <w:p>
            <w:r>
              <w:t>4</w:t>
            </w:r>
          </w:p>
        </w:tc>
        <w:tc>
          <w:tcPr>
            <w:tcW w:type="dxa" w:w="2880"/>
          </w:tcPr>
          <w:p>
            <w:r>
              <w:t>配送</w:t>
            </w:r>
          </w:p>
        </w:tc>
        <w:tc>
          <w:tcPr>
            <w:tcW w:type="dxa" w:w="2880"/>
          </w:tcPr>
          <w:p>
            <w:r>
              <w:t>地点18 (緯度35.9805, 経度139.4652)</w:t>
            </w:r>
          </w:p>
        </w:tc>
      </w:tr>
      <w:tr>
        <w:tc>
          <w:tcPr>
            <w:tcW w:type="dxa" w:w="2880"/>
          </w:tcPr>
          <w:p>
            <w:r>
              <w:t>5</w:t>
            </w:r>
          </w:p>
        </w:tc>
        <w:tc>
          <w:tcPr>
            <w:tcW w:type="dxa" w:w="2880"/>
          </w:tcPr>
          <w:p>
            <w:r>
              <w:t>補給</w:t>
            </w:r>
          </w:p>
        </w:tc>
        <w:tc>
          <w:tcPr>
            <w:tcW w:type="dxa" w:w="2880"/>
          </w:tcPr>
          <w:p>
            <w:r>
              <w:t>補給2</w:t>
            </w:r>
          </w:p>
        </w:tc>
      </w:tr>
      <w:tr>
        <w:tc>
          <w:tcPr>
            <w:tcW w:type="dxa" w:w="2880"/>
          </w:tcPr>
          <w:p>
            <w:r>
              <w:t>6</w:t>
            </w:r>
          </w:p>
        </w:tc>
        <w:tc>
          <w:tcPr>
            <w:tcW w:type="dxa" w:w="2880"/>
          </w:tcPr>
          <w:p>
            <w:r>
              <w:t>配送</w:t>
            </w:r>
          </w:p>
        </w:tc>
        <w:tc>
          <w:tcPr>
            <w:tcW w:type="dxa" w:w="2880"/>
          </w:tcPr>
          <w:p>
            <w:r>
              <w:t>地点11 (緯度36.0604, 経度139.4759)</w:t>
            </w:r>
          </w:p>
        </w:tc>
      </w:tr>
      <w:tr>
        <w:tc>
          <w:tcPr>
            <w:tcW w:type="dxa" w:w="2880"/>
          </w:tcPr>
          <w:p>
            <w:r>
              <w:t>7</w:t>
            </w:r>
          </w:p>
        </w:tc>
        <w:tc>
          <w:tcPr>
            <w:tcW w:type="dxa" w:w="2880"/>
          </w:tcPr>
          <w:p>
            <w:r>
              <w:t>補給</w:t>
            </w:r>
          </w:p>
        </w:tc>
        <w:tc>
          <w:tcPr>
            <w:tcW w:type="dxa" w:w="2880"/>
          </w:tcPr>
          <w:p>
            <w:r>
              <w:t>補給2</w:t>
            </w:r>
          </w:p>
        </w:tc>
      </w:tr>
      <w:tr>
        <w:tc>
          <w:tcPr>
            <w:tcW w:type="dxa" w:w="2880"/>
          </w:tcPr>
          <w:p>
            <w:r>
              <w:t>8</w:t>
            </w:r>
          </w:p>
        </w:tc>
        <w:tc>
          <w:tcPr>
            <w:tcW w:type="dxa" w:w="2880"/>
          </w:tcPr>
          <w:p>
            <w:r>
              <w:t>配送</w:t>
            </w:r>
          </w:p>
        </w:tc>
        <w:tc>
          <w:tcPr>
            <w:tcW w:type="dxa" w:w="2880"/>
          </w:tcPr>
          <w:p>
            <w:r>
              <w:t>地点17 (緯度35.9430, 経度139.3406)</w:t>
            </w:r>
          </w:p>
        </w:tc>
      </w:tr>
    </w:tbl>
    <w:p>
      <w:r>
        <w:t>補:補給4 → 配:地点22 → 補:補給4 → 配:地点18 → 補:補給2 → 配:地点11 → 補:補給2 → 配:地点17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