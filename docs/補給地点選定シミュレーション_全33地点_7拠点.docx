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FAB8" w14:textId="77777777" w:rsidR="009D4560" w:rsidRPr="000D6F6A" w:rsidRDefault="00000000">
      <w:pPr>
        <w:pStyle w:val="aa"/>
        <w:jc w:val="center"/>
        <w:rPr>
          <w:sz w:val="48"/>
          <w:szCs w:val="48"/>
          <w:lang w:eastAsia="ja-JP"/>
        </w:rPr>
      </w:pPr>
      <w:r w:rsidRPr="000D6F6A">
        <w:rPr>
          <w:sz w:val="48"/>
          <w:szCs w:val="48"/>
          <w:lang w:eastAsia="ja-JP"/>
        </w:rPr>
        <w:t>補給地点選定シミュレーション（全</w:t>
      </w:r>
      <w:r w:rsidRPr="000D6F6A">
        <w:rPr>
          <w:sz w:val="48"/>
          <w:szCs w:val="48"/>
          <w:lang w:eastAsia="ja-JP"/>
        </w:rPr>
        <w:t>33</w:t>
      </w:r>
      <w:r w:rsidRPr="000D6F6A">
        <w:rPr>
          <w:sz w:val="48"/>
          <w:szCs w:val="48"/>
          <w:lang w:eastAsia="ja-JP"/>
        </w:rPr>
        <w:t>地点・</w:t>
      </w:r>
      <w:r w:rsidRPr="000D6F6A">
        <w:rPr>
          <w:sz w:val="48"/>
          <w:szCs w:val="48"/>
          <w:lang w:eastAsia="ja-JP"/>
        </w:rPr>
        <w:t>7</w:t>
      </w:r>
      <w:r w:rsidRPr="000D6F6A">
        <w:rPr>
          <w:sz w:val="48"/>
          <w:szCs w:val="48"/>
          <w:lang w:eastAsia="ja-JP"/>
        </w:rPr>
        <w:t>拠点）</w:t>
      </w:r>
    </w:p>
    <w:p w14:paraId="569E4C44" w14:textId="51037618" w:rsidR="000D6F6A" w:rsidRPr="000D6F6A" w:rsidRDefault="00000000" w:rsidP="000D6F6A">
      <w:pPr>
        <w:pStyle w:val="1"/>
        <w:rPr>
          <w:rFonts w:hint="eastAsia"/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補給地点</w:t>
      </w:r>
      <w:r>
        <w:rPr>
          <w:lang w:eastAsia="ja-JP"/>
        </w:rPr>
        <w:t xml:space="preserve"> </w:t>
      </w:r>
      <w:r>
        <w:rPr>
          <w:lang w:eastAsia="ja-JP"/>
        </w:rPr>
        <w:t>候補リスト（全件）</w:t>
      </w:r>
    </w:p>
    <w:tbl>
      <w:tblPr>
        <w:tblStyle w:val="38"/>
        <w:tblW w:w="8613" w:type="dxa"/>
        <w:tblLook w:val="04A0" w:firstRow="1" w:lastRow="0" w:firstColumn="1" w:lastColumn="0" w:noHBand="0" w:noVBand="1"/>
      </w:tblPr>
      <w:tblGrid>
        <w:gridCol w:w="817"/>
        <w:gridCol w:w="1985"/>
        <w:gridCol w:w="1361"/>
        <w:gridCol w:w="1332"/>
        <w:gridCol w:w="3118"/>
      </w:tblGrid>
      <w:tr w:rsidR="000D6F6A" w14:paraId="2E037EB1" w14:textId="77777777" w:rsidTr="000D6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365F91" w:fill="365F91"/>
          </w:tcPr>
          <w:p w14:paraId="633A0CDC" w14:textId="77777777" w:rsidR="000D6F6A" w:rsidRPr="000D6F6A" w:rsidRDefault="000D6F6A">
            <w:pPr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採否</w:t>
            </w:r>
            <w:proofErr w:type="spellEnd"/>
          </w:p>
        </w:tc>
        <w:tc>
          <w:tcPr>
            <w:tcW w:w="1985" w:type="dxa"/>
            <w:shd w:val="clear" w:color="365F91" w:fill="365F91"/>
          </w:tcPr>
          <w:p w14:paraId="2EEA4F13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名称</w:t>
            </w:r>
            <w:proofErr w:type="spellEnd"/>
          </w:p>
        </w:tc>
        <w:tc>
          <w:tcPr>
            <w:tcW w:w="1361" w:type="dxa"/>
            <w:shd w:val="clear" w:color="365F91" w:fill="365F91"/>
          </w:tcPr>
          <w:p w14:paraId="6DE85674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緯度</w:t>
            </w:r>
            <w:proofErr w:type="spellEnd"/>
          </w:p>
        </w:tc>
        <w:tc>
          <w:tcPr>
            <w:tcW w:w="1332" w:type="dxa"/>
            <w:shd w:val="clear" w:color="365F91" w:fill="365F91"/>
          </w:tcPr>
          <w:p w14:paraId="05499615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経度</w:t>
            </w:r>
            <w:proofErr w:type="spellEnd"/>
          </w:p>
        </w:tc>
        <w:tc>
          <w:tcPr>
            <w:tcW w:w="3118" w:type="dxa"/>
            <w:shd w:val="clear" w:color="365F91" w:fill="365F91"/>
          </w:tcPr>
          <w:p w14:paraId="730F5381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所在地</w:t>
            </w:r>
            <w:proofErr w:type="spellEnd"/>
          </w:p>
        </w:tc>
      </w:tr>
      <w:tr w:rsidR="000D6F6A" w14:paraId="6CA00791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DCE6F1" w:fill="DCE6F1"/>
          </w:tcPr>
          <w:p w14:paraId="027EBD24" w14:textId="77777777" w:rsidR="000D6F6A" w:rsidRDefault="000D6F6A">
            <w:r>
              <w:t>採用</w:t>
            </w:r>
          </w:p>
        </w:tc>
        <w:tc>
          <w:tcPr>
            <w:tcW w:w="1985" w:type="dxa"/>
            <w:shd w:val="clear" w:color="DCE6F1" w:fill="DCE6F1"/>
          </w:tcPr>
          <w:p w14:paraId="1D7D3836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東洋大学</w:t>
            </w:r>
            <w:proofErr w:type="spellEnd"/>
            <w:r>
              <w:t>(</w:t>
            </w:r>
            <w:proofErr w:type="spellStart"/>
            <w:r>
              <w:t>川越</w:t>
            </w:r>
            <w:proofErr w:type="spellEnd"/>
            <w:r>
              <w:t>)</w:t>
            </w:r>
          </w:p>
        </w:tc>
        <w:tc>
          <w:tcPr>
            <w:tcW w:w="1361" w:type="dxa"/>
            <w:shd w:val="clear" w:color="DCE6F1" w:fill="DCE6F1"/>
          </w:tcPr>
          <w:p w14:paraId="67E2396B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35.937519</w:t>
            </w:r>
          </w:p>
        </w:tc>
        <w:tc>
          <w:tcPr>
            <w:tcW w:w="1332" w:type="dxa"/>
            <w:shd w:val="clear" w:color="DCE6F1" w:fill="DCE6F1"/>
          </w:tcPr>
          <w:p w14:paraId="6CC1BAD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139.453690</w:t>
            </w:r>
          </w:p>
        </w:tc>
        <w:tc>
          <w:tcPr>
            <w:tcW w:w="3118" w:type="dxa"/>
            <w:shd w:val="clear" w:color="DCE6F1" w:fill="DCE6F1"/>
          </w:tcPr>
          <w:p w14:paraId="5F2A162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埼玉県川越市鯨井中野台</w:t>
            </w:r>
            <w:r>
              <w:rPr>
                <w:lang w:eastAsia="zh-TW"/>
              </w:rPr>
              <w:t>2100</w:t>
            </w:r>
          </w:p>
        </w:tc>
      </w:tr>
      <w:tr w:rsidR="000D6F6A" w14:paraId="58AF42C6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DCE6F1" w:fill="DCE6F1"/>
          </w:tcPr>
          <w:p w14:paraId="431C5E62" w14:textId="77777777" w:rsidR="000D6F6A" w:rsidRDefault="000D6F6A">
            <w:proofErr w:type="spellStart"/>
            <w:r>
              <w:t>採用</w:t>
            </w:r>
            <w:proofErr w:type="spellEnd"/>
          </w:p>
        </w:tc>
        <w:tc>
          <w:tcPr>
            <w:tcW w:w="1985" w:type="dxa"/>
            <w:shd w:val="clear" w:color="DCE6F1" w:fill="DCE6F1"/>
          </w:tcPr>
          <w:p w14:paraId="57597995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レンタルスペース</w:t>
            </w:r>
            <w:r>
              <w:rPr>
                <w:lang w:eastAsia="ja-JP"/>
              </w:rPr>
              <w:t>(</w:t>
            </w:r>
            <w:r>
              <w:rPr>
                <w:lang w:eastAsia="ja-JP"/>
              </w:rPr>
              <w:t>栗橋</w:t>
            </w:r>
            <w:r>
              <w:rPr>
                <w:lang w:eastAsia="ja-JP"/>
              </w:rPr>
              <w:t>)</w:t>
            </w:r>
          </w:p>
        </w:tc>
        <w:tc>
          <w:tcPr>
            <w:tcW w:w="1361" w:type="dxa"/>
            <w:shd w:val="clear" w:color="DCE6F1" w:fill="DCE6F1"/>
          </w:tcPr>
          <w:p w14:paraId="1E9A2BF6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36.140266</w:t>
            </w:r>
          </w:p>
        </w:tc>
        <w:tc>
          <w:tcPr>
            <w:tcW w:w="1332" w:type="dxa"/>
            <w:shd w:val="clear" w:color="DCE6F1" w:fill="DCE6F1"/>
          </w:tcPr>
          <w:p w14:paraId="1B954640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139.695511</w:t>
            </w:r>
          </w:p>
        </w:tc>
        <w:tc>
          <w:tcPr>
            <w:tcW w:w="3118" w:type="dxa"/>
            <w:shd w:val="clear" w:color="DCE6F1" w:fill="DCE6F1"/>
          </w:tcPr>
          <w:p w14:paraId="48B4BC7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埼玉県久喜市栗橋北</w:t>
            </w:r>
            <w:r>
              <w:rPr>
                <w:lang w:eastAsia="zh-TW"/>
              </w:rPr>
              <w:t>1</w:t>
            </w:r>
            <w:r>
              <w:rPr>
                <w:lang w:eastAsia="zh-TW"/>
              </w:rPr>
              <w:t>丁目</w:t>
            </w:r>
            <w:r>
              <w:rPr>
                <w:lang w:eastAsia="zh-TW"/>
              </w:rPr>
              <w:t>17-6</w:t>
            </w:r>
          </w:p>
        </w:tc>
      </w:tr>
      <w:tr w:rsidR="000D6F6A" w14:paraId="0692FF70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DCE6F1" w:fill="DCE6F1"/>
          </w:tcPr>
          <w:p w14:paraId="103BD160" w14:textId="77777777" w:rsidR="000D6F6A" w:rsidRDefault="000D6F6A">
            <w:proofErr w:type="spellStart"/>
            <w:r>
              <w:t>採用</w:t>
            </w:r>
            <w:proofErr w:type="spellEnd"/>
          </w:p>
        </w:tc>
        <w:tc>
          <w:tcPr>
            <w:tcW w:w="1985" w:type="dxa"/>
            <w:shd w:val="clear" w:color="DCE6F1" w:fill="DCE6F1"/>
          </w:tcPr>
          <w:p w14:paraId="563FBA2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道の駅はにゅう</w:t>
            </w:r>
            <w:proofErr w:type="spellEnd"/>
          </w:p>
        </w:tc>
        <w:tc>
          <w:tcPr>
            <w:tcW w:w="1361" w:type="dxa"/>
            <w:shd w:val="clear" w:color="DCE6F1" w:fill="DCE6F1"/>
          </w:tcPr>
          <w:p w14:paraId="65D480D1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36.187950</w:t>
            </w:r>
          </w:p>
        </w:tc>
        <w:tc>
          <w:tcPr>
            <w:tcW w:w="1332" w:type="dxa"/>
            <w:shd w:val="clear" w:color="DCE6F1" w:fill="DCE6F1"/>
          </w:tcPr>
          <w:p w14:paraId="245EC34B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139.510208</w:t>
            </w:r>
          </w:p>
        </w:tc>
        <w:tc>
          <w:tcPr>
            <w:tcW w:w="3118" w:type="dxa"/>
            <w:shd w:val="clear" w:color="DCE6F1" w:fill="DCE6F1"/>
          </w:tcPr>
          <w:p w14:paraId="6276E744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埼玉県羽生市大字上新郷</w:t>
            </w:r>
            <w:r>
              <w:rPr>
                <w:lang w:eastAsia="zh-TW"/>
              </w:rPr>
              <w:t>7066</w:t>
            </w:r>
          </w:p>
        </w:tc>
      </w:tr>
      <w:tr w:rsidR="000D6F6A" w14:paraId="4B393060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DCE6F1" w:fill="DCE6F1"/>
          </w:tcPr>
          <w:p w14:paraId="44828F94" w14:textId="77777777" w:rsidR="000D6F6A" w:rsidRDefault="000D6F6A">
            <w:proofErr w:type="spellStart"/>
            <w:r>
              <w:t>-</w:t>
            </w:r>
            <w:proofErr w:type="spellEnd"/>
          </w:p>
        </w:tc>
        <w:tc>
          <w:tcPr>
            <w:tcW w:w="1985" w:type="dxa"/>
            <w:shd w:val="clear" w:color="DCE6F1" w:fill="DCE6F1"/>
          </w:tcPr>
          <w:p w14:paraId="63EFDA56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環境科学国際センター</w:t>
            </w:r>
          </w:p>
        </w:tc>
        <w:tc>
          <w:tcPr>
            <w:tcW w:w="1361" w:type="dxa"/>
            <w:shd w:val="clear" w:color="DCE6F1" w:fill="DCE6F1"/>
          </w:tcPr>
          <w:p w14:paraId="03980736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36.085587</w:t>
            </w:r>
          </w:p>
        </w:tc>
        <w:tc>
          <w:tcPr>
            <w:tcW w:w="1332" w:type="dxa"/>
            <w:shd w:val="clear" w:color="DCE6F1" w:fill="DCE6F1"/>
          </w:tcPr>
          <w:p w14:paraId="7A5960A8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139.560028</w:t>
            </w:r>
          </w:p>
        </w:tc>
        <w:tc>
          <w:tcPr>
            <w:tcW w:w="3118" w:type="dxa"/>
            <w:shd w:val="clear" w:color="DCE6F1" w:fill="DCE6F1"/>
          </w:tcPr>
          <w:p w14:paraId="51DDF628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埼玉県加須市上種足</w:t>
            </w:r>
            <w:r>
              <w:t>914</w:t>
            </w:r>
          </w:p>
        </w:tc>
      </w:tr>
      <w:tr w:rsidR="000D6F6A" w14:paraId="6C102EAF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AF1DD" w:fill="EAF1DD"/>
          </w:tcPr>
          <w:p w14:paraId="18C44937" w14:textId="77777777" w:rsidR="000D6F6A" w:rsidRDefault="000D6F6A">
            <w:proofErr w:type="spellStart"/>
            <w:r>
              <w:t>除外</w:t>
            </w:r>
            <w:proofErr w:type="spellEnd"/>
          </w:p>
        </w:tc>
        <w:tc>
          <w:tcPr>
            <w:tcW w:w="1985" w:type="dxa"/>
            <w:shd w:val="clear" w:color="EAF1DD" w:fill="EAF1DD"/>
          </w:tcPr>
          <w:p w14:paraId="67249054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国立女性教育会館</w:t>
            </w:r>
            <w:proofErr w:type="spellEnd"/>
          </w:p>
        </w:tc>
        <w:tc>
          <w:tcPr>
            <w:tcW w:w="1361" w:type="dxa"/>
            <w:shd w:val="clear" w:color="EAF1DD" w:fill="EAF1DD"/>
          </w:tcPr>
          <w:p w14:paraId="00C1CB60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36.034805</w:t>
            </w:r>
          </w:p>
        </w:tc>
        <w:tc>
          <w:tcPr>
            <w:tcW w:w="1332" w:type="dxa"/>
            <w:shd w:val="clear" w:color="EAF1DD" w:fill="EAF1DD"/>
          </w:tcPr>
          <w:p w14:paraId="25A3C1B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139.326004</w:t>
            </w:r>
          </w:p>
        </w:tc>
        <w:tc>
          <w:tcPr>
            <w:tcW w:w="3118" w:type="dxa"/>
            <w:shd w:val="clear" w:color="EAF1DD" w:fill="EAF1DD"/>
          </w:tcPr>
          <w:p w14:paraId="164B9141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埼玉県比企郡嵐山町菅谷</w:t>
            </w:r>
            <w:r>
              <w:rPr>
                <w:lang w:eastAsia="zh-TW"/>
              </w:rPr>
              <w:t>728</w:t>
            </w:r>
          </w:p>
        </w:tc>
      </w:tr>
      <w:tr w:rsidR="000D6F6A" w14:paraId="19935991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64C8C6C0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DE9D9" w:fill="FDE9D9"/>
          </w:tcPr>
          <w:p w14:paraId="6F23C02C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利根川上流河川事務所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古河出張所</w:t>
            </w:r>
          </w:p>
        </w:tc>
        <w:tc>
          <w:tcPr>
            <w:tcW w:w="1361" w:type="dxa"/>
            <w:shd w:val="clear" w:color="FDE9D9" w:fill="FDE9D9"/>
          </w:tcPr>
          <w:p w14:paraId="49905663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36.192667</w:t>
            </w:r>
          </w:p>
        </w:tc>
        <w:tc>
          <w:tcPr>
            <w:tcW w:w="1332" w:type="dxa"/>
            <w:shd w:val="clear" w:color="FDE9D9" w:fill="FDE9D9"/>
          </w:tcPr>
          <w:p w14:paraId="414EFE4A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139.696243</w:t>
            </w:r>
          </w:p>
        </w:tc>
        <w:tc>
          <w:tcPr>
            <w:tcW w:w="3118" w:type="dxa"/>
            <w:shd w:val="clear" w:color="FDE9D9" w:fill="FDE9D9"/>
          </w:tcPr>
          <w:p w14:paraId="0E7E2D0F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茨城県古河市桜町</w:t>
            </w:r>
            <w:r>
              <w:t>4-8</w:t>
            </w:r>
          </w:p>
        </w:tc>
      </w:tr>
      <w:tr w:rsidR="000D6F6A" w14:paraId="1EF2554B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566B6B0E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DE9D9" w:fill="FDE9D9"/>
          </w:tcPr>
          <w:p w14:paraId="7744DC75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利根川上流河川事務所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藤岡出張所</w:t>
            </w:r>
          </w:p>
        </w:tc>
        <w:tc>
          <w:tcPr>
            <w:tcW w:w="1361" w:type="dxa"/>
            <w:shd w:val="clear" w:color="FDE9D9" w:fill="FDE9D9"/>
          </w:tcPr>
          <w:p w14:paraId="27CA7E60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36.258659</w:t>
            </w:r>
          </w:p>
        </w:tc>
        <w:tc>
          <w:tcPr>
            <w:tcW w:w="1332" w:type="dxa"/>
            <w:shd w:val="clear" w:color="FDE9D9" w:fill="FDE9D9"/>
          </w:tcPr>
          <w:p w14:paraId="1E5EE4BF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139.649734</w:t>
            </w:r>
          </w:p>
        </w:tc>
        <w:tc>
          <w:tcPr>
            <w:tcW w:w="3118" w:type="dxa"/>
            <w:shd w:val="clear" w:color="FDE9D9" w:fill="FDE9D9"/>
          </w:tcPr>
          <w:p w14:paraId="397A2BE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栃木県栃木市藤岡町藤岡</w:t>
            </w:r>
            <w:r>
              <w:rPr>
                <w:lang w:eastAsia="zh-TW"/>
              </w:rPr>
              <w:t>1305</w:t>
            </w:r>
          </w:p>
        </w:tc>
      </w:tr>
      <w:tr w:rsidR="000D6F6A" w14:paraId="39EA2543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250CA381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DE9D9" w:fill="FDE9D9"/>
          </w:tcPr>
          <w:p w14:paraId="0B93AE41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利根川上流河川事務所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渡良瀬遊水池出張所</w:t>
            </w:r>
          </w:p>
        </w:tc>
        <w:tc>
          <w:tcPr>
            <w:tcW w:w="1361" w:type="dxa"/>
            <w:shd w:val="clear" w:color="FDE9D9" w:fill="FDE9D9"/>
          </w:tcPr>
          <w:p w14:paraId="3B90B241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36.198521</w:t>
            </w:r>
          </w:p>
        </w:tc>
        <w:tc>
          <w:tcPr>
            <w:tcW w:w="1332" w:type="dxa"/>
            <w:shd w:val="clear" w:color="FDE9D9" w:fill="FDE9D9"/>
          </w:tcPr>
          <w:p w14:paraId="39133BC2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139.680481</w:t>
            </w:r>
          </w:p>
        </w:tc>
        <w:tc>
          <w:tcPr>
            <w:tcW w:w="3118" w:type="dxa"/>
            <w:shd w:val="clear" w:color="FDE9D9" w:fill="FDE9D9"/>
          </w:tcPr>
          <w:p w14:paraId="31E85AA4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埼玉県加須市柏戸</w:t>
            </w:r>
            <w:r>
              <w:t>345</w:t>
            </w:r>
          </w:p>
        </w:tc>
      </w:tr>
      <w:tr w:rsidR="000D6F6A" w14:paraId="102EEAE6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49227A5B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DE9D9" w:fill="FDE9D9"/>
          </w:tcPr>
          <w:p w14:paraId="7F1001C3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利根川上流河川事務所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大利根出張所</w:t>
            </w:r>
          </w:p>
        </w:tc>
        <w:tc>
          <w:tcPr>
            <w:tcW w:w="1361" w:type="dxa"/>
            <w:shd w:val="clear" w:color="FDE9D9" w:fill="FDE9D9"/>
          </w:tcPr>
          <w:p w14:paraId="242095BF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36.162922</w:t>
            </w:r>
          </w:p>
        </w:tc>
        <w:tc>
          <w:tcPr>
            <w:tcW w:w="1332" w:type="dxa"/>
            <w:shd w:val="clear" w:color="FDE9D9" w:fill="FDE9D9"/>
          </w:tcPr>
          <w:p w14:paraId="111D7643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139.668579</w:t>
            </w:r>
          </w:p>
        </w:tc>
        <w:tc>
          <w:tcPr>
            <w:tcW w:w="3118" w:type="dxa"/>
            <w:shd w:val="clear" w:color="FDE9D9" w:fill="FDE9D9"/>
          </w:tcPr>
          <w:p w14:paraId="324EB2D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埼玉県加須市新川通</w:t>
            </w:r>
            <w:r>
              <w:t>700-6</w:t>
            </w:r>
          </w:p>
        </w:tc>
      </w:tr>
      <w:tr w:rsidR="000D6F6A" w14:paraId="771BCDB1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6938BCEE" w14:textId="77777777" w:rsidR="000D6F6A" w:rsidRDefault="000D6F6A">
            <w:r>
              <w:t>採用</w:t>
            </w:r>
          </w:p>
        </w:tc>
        <w:tc>
          <w:tcPr>
            <w:tcW w:w="1985" w:type="dxa"/>
            <w:shd w:val="clear" w:color="FDE9D9" w:fill="FDE9D9"/>
          </w:tcPr>
          <w:p w14:paraId="7BD7E8F6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利根川上流河川事務所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目吹出張所</w:t>
            </w:r>
          </w:p>
        </w:tc>
        <w:tc>
          <w:tcPr>
            <w:tcW w:w="1361" w:type="dxa"/>
            <w:shd w:val="clear" w:color="FDE9D9" w:fill="FDE9D9"/>
          </w:tcPr>
          <w:p w14:paraId="2511243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35.962914</w:t>
            </w:r>
          </w:p>
        </w:tc>
        <w:tc>
          <w:tcPr>
            <w:tcW w:w="1332" w:type="dxa"/>
            <w:shd w:val="clear" w:color="FDE9D9" w:fill="FDE9D9"/>
          </w:tcPr>
          <w:p w14:paraId="1DA7661E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139.886688</w:t>
            </w:r>
          </w:p>
        </w:tc>
        <w:tc>
          <w:tcPr>
            <w:tcW w:w="3118" w:type="dxa"/>
            <w:shd w:val="clear" w:color="FDE9D9" w:fill="FDE9D9"/>
          </w:tcPr>
          <w:p w14:paraId="3A05445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千葉県野田市目吹</w:t>
            </w:r>
            <w:r>
              <w:t>1482</w:t>
            </w:r>
          </w:p>
        </w:tc>
      </w:tr>
      <w:tr w:rsidR="000D6F6A" w14:paraId="76C49637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507F185F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DE9D9" w:fill="FDE9D9"/>
          </w:tcPr>
          <w:p w14:paraId="1020866E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利根川上流河川事務所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八斗島出張所</w:t>
            </w:r>
          </w:p>
        </w:tc>
        <w:tc>
          <w:tcPr>
            <w:tcW w:w="1361" w:type="dxa"/>
            <w:shd w:val="clear" w:color="FDE9D9" w:fill="FDE9D9"/>
          </w:tcPr>
          <w:p w14:paraId="4AD1DA3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36.268173</w:t>
            </w:r>
          </w:p>
        </w:tc>
        <w:tc>
          <w:tcPr>
            <w:tcW w:w="1332" w:type="dxa"/>
            <w:shd w:val="clear" w:color="FDE9D9" w:fill="FDE9D9"/>
          </w:tcPr>
          <w:p w14:paraId="6FAD48EB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139.191956</w:t>
            </w:r>
          </w:p>
        </w:tc>
        <w:tc>
          <w:tcPr>
            <w:tcW w:w="3118" w:type="dxa"/>
            <w:shd w:val="clear" w:color="FDE9D9" w:fill="FDE9D9"/>
          </w:tcPr>
          <w:p w14:paraId="65D35083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群馬県伊勢崎市八斗島町</w:t>
            </w:r>
            <w:r>
              <w:rPr>
                <w:lang w:eastAsia="zh-TW"/>
              </w:rPr>
              <w:t>913</w:t>
            </w:r>
          </w:p>
        </w:tc>
      </w:tr>
      <w:tr w:rsidR="000D6F6A" w14:paraId="29F0D7D9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65C3CCA5" w14:textId="77777777" w:rsidR="000D6F6A" w:rsidRDefault="000D6F6A">
            <w:proofErr w:type="spellStart"/>
            <w:r>
              <w:t>除外</w:t>
            </w:r>
            <w:proofErr w:type="spellEnd"/>
          </w:p>
        </w:tc>
        <w:tc>
          <w:tcPr>
            <w:tcW w:w="1985" w:type="dxa"/>
            <w:shd w:val="clear" w:color="FDE9D9" w:fill="FDE9D9"/>
          </w:tcPr>
          <w:p w14:paraId="08DE7EA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江戸川河川事務所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江戸川上流出張所</w:t>
            </w:r>
          </w:p>
        </w:tc>
        <w:tc>
          <w:tcPr>
            <w:tcW w:w="1361" w:type="dxa"/>
            <w:shd w:val="clear" w:color="FDE9D9" w:fill="FDE9D9"/>
          </w:tcPr>
          <w:p w14:paraId="5AAE1B2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35.988525</w:t>
            </w:r>
          </w:p>
        </w:tc>
        <w:tc>
          <w:tcPr>
            <w:tcW w:w="1332" w:type="dxa"/>
            <w:shd w:val="clear" w:color="FDE9D9" w:fill="FDE9D9"/>
          </w:tcPr>
          <w:p w14:paraId="6455318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139.813324</w:t>
            </w:r>
          </w:p>
        </w:tc>
        <w:tc>
          <w:tcPr>
            <w:tcW w:w="3118" w:type="dxa"/>
            <w:shd w:val="clear" w:color="FDE9D9" w:fill="FDE9D9"/>
          </w:tcPr>
          <w:p w14:paraId="335A4AB5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埼玉県春日部市西金野井</w:t>
            </w:r>
            <w:r>
              <w:rPr>
                <w:lang w:eastAsia="zh-TW"/>
              </w:rPr>
              <w:t>886</w:t>
            </w:r>
          </w:p>
        </w:tc>
      </w:tr>
      <w:tr w:rsidR="000D6F6A" w14:paraId="23B5DE20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5AB780AF" w14:textId="77777777" w:rsidR="000D6F6A" w:rsidRDefault="000D6F6A">
            <w:r>
              <w:t>除外</w:t>
            </w:r>
          </w:p>
        </w:tc>
        <w:tc>
          <w:tcPr>
            <w:tcW w:w="1985" w:type="dxa"/>
            <w:shd w:val="clear" w:color="FDE9D9" w:fill="FDE9D9"/>
          </w:tcPr>
          <w:p w14:paraId="47F1CF6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江戸川河川事務所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中川下流出張所</w:t>
            </w:r>
          </w:p>
        </w:tc>
        <w:tc>
          <w:tcPr>
            <w:tcW w:w="1361" w:type="dxa"/>
            <w:shd w:val="clear" w:color="FDE9D9" w:fill="FDE9D9"/>
          </w:tcPr>
          <w:p w14:paraId="22AE725E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35.893002</w:t>
            </w:r>
          </w:p>
        </w:tc>
        <w:tc>
          <w:tcPr>
            <w:tcW w:w="1332" w:type="dxa"/>
            <w:shd w:val="clear" w:color="FDE9D9" w:fill="FDE9D9"/>
          </w:tcPr>
          <w:p w14:paraId="196652B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139.789337</w:t>
            </w:r>
          </w:p>
        </w:tc>
        <w:tc>
          <w:tcPr>
            <w:tcW w:w="3118" w:type="dxa"/>
            <w:shd w:val="clear" w:color="FDE9D9" w:fill="FDE9D9"/>
          </w:tcPr>
          <w:p w14:paraId="05803D21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埼玉県越谷市越ヶ谷</w:t>
            </w:r>
            <w:r>
              <w:t>4-2-41</w:t>
            </w:r>
          </w:p>
        </w:tc>
      </w:tr>
      <w:tr w:rsidR="000D6F6A" w14:paraId="56AFFF1F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7E46F674" w14:textId="77777777" w:rsidR="000D6F6A" w:rsidRDefault="000D6F6A">
            <w:proofErr w:type="spellStart"/>
            <w:r>
              <w:t>除外</w:t>
            </w:r>
            <w:proofErr w:type="spellEnd"/>
          </w:p>
        </w:tc>
        <w:tc>
          <w:tcPr>
            <w:tcW w:w="1985" w:type="dxa"/>
            <w:shd w:val="clear" w:color="FDE9D9" w:fill="FDE9D9"/>
          </w:tcPr>
          <w:p w14:paraId="17ACFC7E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荒川上流河川事務所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越辺川出張所</w:t>
            </w:r>
          </w:p>
        </w:tc>
        <w:tc>
          <w:tcPr>
            <w:tcW w:w="1361" w:type="dxa"/>
            <w:shd w:val="clear" w:color="FDE9D9" w:fill="FDE9D9"/>
          </w:tcPr>
          <w:p w14:paraId="625F2C0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36.003368</w:t>
            </w:r>
          </w:p>
        </w:tc>
        <w:tc>
          <w:tcPr>
            <w:tcW w:w="1332" w:type="dxa"/>
            <w:shd w:val="clear" w:color="FDE9D9" w:fill="FDE9D9"/>
          </w:tcPr>
          <w:p w14:paraId="7829534C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139.400040</w:t>
            </w:r>
          </w:p>
        </w:tc>
        <w:tc>
          <w:tcPr>
            <w:tcW w:w="3118" w:type="dxa"/>
            <w:shd w:val="clear" w:color="FDE9D9" w:fill="FDE9D9"/>
          </w:tcPr>
          <w:p w14:paraId="646D7861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埼玉県東松山市高坂</w:t>
            </w:r>
            <w:r>
              <w:t>3-6-6</w:t>
            </w:r>
          </w:p>
        </w:tc>
      </w:tr>
      <w:tr w:rsidR="000D6F6A" w14:paraId="1C5EAEDC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4D24C9AC" w14:textId="77777777" w:rsidR="000D6F6A" w:rsidRDefault="000D6F6A">
            <w:r>
              <w:t>除外</w:t>
            </w:r>
          </w:p>
        </w:tc>
        <w:tc>
          <w:tcPr>
            <w:tcW w:w="1985" w:type="dxa"/>
            <w:shd w:val="clear" w:color="FDE9D9" w:fill="FDE9D9"/>
          </w:tcPr>
          <w:p w14:paraId="5BD4337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荒川上流河川事務所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入間川出張所</w:t>
            </w:r>
          </w:p>
        </w:tc>
        <w:tc>
          <w:tcPr>
            <w:tcW w:w="1361" w:type="dxa"/>
            <w:shd w:val="clear" w:color="FDE9D9" w:fill="FDE9D9"/>
          </w:tcPr>
          <w:p w14:paraId="76C7558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35.933491</w:t>
            </w:r>
          </w:p>
        </w:tc>
        <w:tc>
          <w:tcPr>
            <w:tcW w:w="1332" w:type="dxa"/>
            <w:shd w:val="clear" w:color="FDE9D9" w:fill="FDE9D9"/>
          </w:tcPr>
          <w:p w14:paraId="58296BE5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139.439636</w:t>
            </w:r>
          </w:p>
        </w:tc>
        <w:tc>
          <w:tcPr>
            <w:tcW w:w="3118" w:type="dxa"/>
            <w:shd w:val="clear" w:color="FDE9D9" w:fill="FDE9D9"/>
          </w:tcPr>
          <w:p w14:paraId="481D053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埼玉県川越市大字小堤</w:t>
            </w:r>
            <w:r>
              <w:rPr>
                <w:lang w:eastAsia="zh-TW"/>
              </w:rPr>
              <w:t>154-2</w:t>
            </w:r>
          </w:p>
        </w:tc>
      </w:tr>
      <w:tr w:rsidR="000D6F6A" w14:paraId="60FBBFB9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DE9D9" w:fill="FDE9D9"/>
          </w:tcPr>
          <w:p w14:paraId="4018A0C8" w14:textId="77777777" w:rsidR="000D6F6A" w:rsidRDefault="000D6F6A">
            <w:r>
              <w:t>除外</w:t>
            </w:r>
          </w:p>
        </w:tc>
        <w:tc>
          <w:tcPr>
            <w:tcW w:w="1985" w:type="dxa"/>
            <w:shd w:val="clear" w:color="FDE9D9" w:fill="FDE9D9"/>
          </w:tcPr>
          <w:p w14:paraId="1FC77925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荒川上流河川事務所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熊谷出張所</w:t>
            </w:r>
          </w:p>
        </w:tc>
        <w:tc>
          <w:tcPr>
            <w:tcW w:w="1361" w:type="dxa"/>
            <w:shd w:val="clear" w:color="FDE9D9" w:fill="FDE9D9"/>
          </w:tcPr>
          <w:p w14:paraId="427F3CFC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36.150978</w:t>
            </w:r>
          </w:p>
        </w:tc>
        <w:tc>
          <w:tcPr>
            <w:tcW w:w="1332" w:type="dxa"/>
            <w:shd w:val="clear" w:color="FDE9D9" w:fill="FDE9D9"/>
          </w:tcPr>
          <w:p w14:paraId="26536065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139.391510</w:t>
            </w:r>
          </w:p>
        </w:tc>
        <w:tc>
          <w:tcPr>
            <w:tcW w:w="3118" w:type="dxa"/>
            <w:shd w:val="clear" w:color="FDE9D9" w:fill="FDE9D9"/>
          </w:tcPr>
          <w:p w14:paraId="67A5DC27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埼玉県熊谷市箱田</w:t>
            </w:r>
            <w:r>
              <w:t>5-7-1</w:t>
            </w:r>
          </w:p>
        </w:tc>
      </w:tr>
      <w:tr w:rsidR="000D6F6A" w14:paraId="3B5FF0F5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5E0EC" w:fill="E5E0EC"/>
          </w:tcPr>
          <w:p w14:paraId="044F393F" w14:textId="77777777" w:rsidR="000D6F6A" w:rsidRDefault="000D6F6A">
            <w:r>
              <w:t>採用</w:t>
            </w:r>
          </w:p>
        </w:tc>
        <w:tc>
          <w:tcPr>
            <w:tcW w:w="1985" w:type="dxa"/>
            <w:shd w:val="clear" w:color="E5E0EC" w:fill="E5E0EC"/>
          </w:tcPr>
          <w:p w14:paraId="197450D5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埼玉ロケーション・イベントスペース</w:t>
            </w:r>
            <w:r>
              <w:rPr>
                <w:lang w:eastAsia="ja-JP"/>
              </w:rPr>
              <w:t>R17</w:t>
            </w:r>
          </w:p>
        </w:tc>
        <w:tc>
          <w:tcPr>
            <w:tcW w:w="1361" w:type="dxa"/>
            <w:shd w:val="clear" w:color="E5E0EC" w:fill="E5E0EC"/>
          </w:tcPr>
          <w:p w14:paraId="1E4DBBD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36.123206</w:t>
            </w:r>
          </w:p>
        </w:tc>
        <w:tc>
          <w:tcPr>
            <w:tcW w:w="1332" w:type="dxa"/>
            <w:shd w:val="clear" w:color="E5E0EC" w:fill="E5E0EC"/>
          </w:tcPr>
          <w:p w14:paraId="272B22D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139.460355</w:t>
            </w:r>
          </w:p>
        </w:tc>
        <w:tc>
          <w:tcPr>
            <w:tcW w:w="3118" w:type="dxa"/>
            <w:shd w:val="clear" w:color="E5E0EC" w:fill="E5E0EC"/>
          </w:tcPr>
          <w:p w14:paraId="3CE514E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埼玉県行田市下忍</w:t>
            </w:r>
            <w:r>
              <w:t>438</w:t>
            </w:r>
          </w:p>
        </w:tc>
      </w:tr>
      <w:tr w:rsidR="000D6F6A" w14:paraId="0BC74BF3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5E0EC" w:fill="E5E0EC"/>
          </w:tcPr>
          <w:p w14:paraId="58A4E090" w14:textId="77777777" w:rsidR="000D6F6A" w:rsidRDefault="000D6F6A">
            <w:r>
              <w:t>採用</w:t>
            </w:r>
          </w:p>
        </w:tc>
        <w:tc>
          <w:tcPr>
            <w:tcW w:w="1985" w:type="dxa"/>
            <w:shd w:val="clear" w:color="E5E0EC" w:fill="E5E0EC"/>
          </w:tcPr>
          <w:p w14:paraId="4E58CF2E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ユースペース花園インター店</w:t>
            </w:r>
          </w:p>
        </w:tc>
        <w:tc>
          <w:tcPr>
            <w:tcW w:w="1361" w:type="dxa"/>
            <w:shd w:val="clear" w:color="E5E0EC" w:fill="E5E0EC"/>
          </w:tcPr>
          <w:p w14:paraId="4010EBD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36.122025</w:t>
            </w:r>
          </w:p>
        </w:tc>
        <w:tc>
          <w:tcPr>
            <w:tcW w:w="1332" w:type="dxa"/>
            <w:shd w:val="clear" w:color="E5E0EC" w:fill="E5E0EC"/>
          </w:tcPr>
          <w:p w14:paraId="643509B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139.219009</w:t>
            </w:r>
          </w:p>
        </w:tc>
        <w:tc>
          <w:tcPr>
            <w:tcW w:w="3118" w:type="dxa"/>
            <w:shd w:val="clear" w:color="E5E0EC" w:fill="E5E0EC"/>
          </w:tcPr>
          <w:p w14:paraId="61C2DDE4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埼玉県深谷市小前田</w:t>
            </w:r>
            <w:r>
              <w:t>304-2</w:t>
            </w:r>
          </w:p>
        </w:tc>
      </w:tr>
      <w:tr w:rsidR="000D6F6A" w14:paraId="201418CC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5E0EC" w:fill="E5E0EC"/>
          </w:tcPr>
          <w:p w14:paraId="1AE943A7" w14:textId="77777777" w:rsidR="000D6F6A" w:rsidRDefault="000D6F6A">
            <w:r>
              <w:t>採用</w:t>
            </w:r>
          </w:p>
        </w:tc>
        <w:tc>
          <w:tcPr>
            <w:tcW w:w="1985" w:type="dxa"/>
            <w:shd w:val="clear" w:color="E5E0EC" w:fill="E5E0EC"/>
          </w:tcPr>
          <w:p w14:paraId="327F4140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ユースペース蓮田店</w:t>
            </w:r>
            <w:proofErr w:type="spellEnd"/>
          </w:p>
        </w:tc>
        <w:tc>
          <w:tcPr>
            <w:tcW w:w="1361" w:type="dxa"/>
            <w:shd w:val="clear" w:color="E5E0EC" w:fill="E5E0EC"/>
          </w:tcPr>
          <w:p w14:paraId="56F701CD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36.003433</w:t>
            </w:r>
          </w:p>
        </w:tc>
        <w:tc>
          <w:tcPr>
            <w:tcW w:w="1332" w:type="dxa"/>
            <w:shd w:val="clear" w:color="E5E0EC" w:fill="E5E0EC"/>
          </w:tcPr>
          <w:p w14:paraId="5D0CEF3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139.655823</w:t>
            </w:r>
          </w:p>
        </w:tc>
        <w:tc>
          <w:tcPr>
            <w:tcW w:w="3118" w:type="dxa"/>
            <w:shd w:val="clear" w:color="E5E0EC" w:fill="E5E0EC"/>
          </w:tcPr>
          <w:p w14:paraId="5442C1DD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埼玉県蓮田市西新宿</w:t>
            </w:r>
            <w:r>
              <w:t>1-43-1</w:t>
            </w:r>
          </w:p>
        </w:tc>
      </w:tr>
      <w:tr w:rsidR="000D6F6A" w14:paraId="01E9C89A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FF2CC" w:fill="FFF2CC"/>
          </w:tcPr>
          <w:p w14:paraId="578C07A4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FF2CC" w:fill="FFF2CC"/>
          </w:tcPr>
          <w:p w14:paraId="26C9D20C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境町中央公民館</w:t>
            </w:r>
            <w:proofErr w:type="spellEnd"/>
          </w:p>
        </w:tc>
        <w:tc>
          <w:tcPr>
            <w:tcW w:w="1361" w:type="dxa"/>
            <w:shd w:val="clear" w:color="FFF2CC" w:fill="FFF2CC"/>
          </w:tcPr>
          <w:p w14:paraId="278BDFF1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36.108253</w:t>
            </w:r>
          </w:p>
        </w:tc>
        <w:tc>
          <w:tcPr>
            <w:tcW w:w="1332" w:type="dxa"/>
            <w:shd w:val="clear" w:color="FFF2CC" w:fill="FFF2CC"/>
          </w:tcPr>
          <w:p w14:paraId="3C1AE243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139.794998</w:t>
            </w:r>
          </w:p>
        </w:tc>
        <w:tc>
          <w:tcPr>
            <w:tcW w:w="3118" w:type="dxa"/>
            <w:shd w:val="clear" w:color="FFF2CC" w:fill="FFF2CC"/>
          </w:tcPr>
          <w:p w14:paraId="6E6709A4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茨城県猿島郡境町</w:t>
            </w:r>
            <w:r>
              <w:t>395-1</w:t>
            </w:r>
          </w:p>
        </w:tc>
      </w:tr>
      <w:tr w:rsidR="000D6F6A" w14:paraId="5A92ECBC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2DCDB" w:fill="F2DCDB"/>
          </w:tcPr>
          <w:p w14:paraId="154CF166" w14:textId="77777777" w:rsidR="000D6F6A" w:rsidRDefault="000D6F6A">
            <w:proofErr w:type="spellStart"/>
            <w:r>
              <w:t>-</w:t>
            </w:r>
            <w:proofErr w:type="spellEnd"/>
          </w:p>
        </w:tc>
        <w:tc>
          <w:tcPr>
            <w:tcW w:w="1985" w:type="dxa"/>
            <w:shd w:val="clear" w:color="F2DCDB" w:fill="F2DCDB"/>
          </w:tcPr>
          <w:p w14:paraId="2428716B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籠原用地</w:t>
            </w:r>
            <w:proofErr w:type="spellEnd"/>
          </w:p>
        </w:tc>
        <w:tc>
          <w:tcPr>
            <w:tcW w:w="1361" w:type="dxa"/>
            <w:shd w:val="clear" w:color="F2DCDB" w:fill="F2DCDB"/>
          </w:tcPr>
          <w:p w14:paraId="3E93DEED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36.165455</w:t>
            </w:r>
          </w:p>
        </w:tc>
        <w:tc>
          <w:tcPr>
            <w:tcW w:w="1332" w:type="dxa"/>
            <w:shd w:val="clear" w:color="F2DCDB" w:fill="F2DCDB"/>
          </w:tcPr>
          <w:p w14:paraId="49DC07C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139.314510</w:t>
            </w:r>
          </w:p>
        </w:tc>
        <w:tc>
          <w:tcPr>
            <w:tcW w:w="3118" w:type="dxa"/>
            <w:shd w:val="clear" w:color="F2DCDB" w:fill="F2DCDB"/>
          </w:tcPr>
          <w:p w14:paraId="19227944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ja-JP"/>
              </w:rPr>
              <w:t>埼玉県熊谷市三ケ尻</w:t>
            </w:r>
            <w:r>
              <w:rPr>
                <w:lang w:eastAsia="ja-JP"/>
              </w:rPr>
              <w:t>(</w:t>
            </w:r>
            <w:r>
              <w:rPr>
                <w:lang w:eastAsia="ja-JP"/>
              </w:rPr>
              <w:t>逆ジオコーディングによる推定。</w:t>
            </w:r>
            <w:proofErr w:type="spellStart"/>
            <w:r>
              <w:t>番地要確認</w:t>
            </w:r>
            <w:proofErr w:type="spellEnd"/>
            <w:r>
              <w:t>)</w:t>
            </w:r>
          </w:p>
        </w:tc>
      </w:tr>
      <w:tr w:rsidR="000D6F6A" w14:paraId="20A3786D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2DCDB" w:fill="F2DCDB"/>
          </w:tcPr>
          <w:p w14:paraId="3A93FD74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2DCDB" w:fill="F2DCDB"/>
          </w:tcPr>
          <w:p w14:paraId="2A53032C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熊谷熱調所</w:t>
            </w:r>
            <w:proofErr w:type="spellEnd"/>
          </w:p>
        </w:tc>
        <w:tc>
          <w:tcPr>
            <w:tcW w:w="1361" w:type="dxa"/>
            <w:shd w:val="clear" w:color="F2DCDB" w:fill="F2DCDB"/>
          </w:tcPr>
          <w:p w14:paraId="4DAD8620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36.136866</w:t>
            </w:r>
          </w:p>
        </w:tc>
        <w:tc>
          <w:tcPr>
            <w:tcW w:w="1332" w:type="dxa"/>
            <w:shd w:val="clear" w:color="F2DCDB" w:fill="F2DCDB"/>
          </w:tcPr>
          <w:p w14:paraId="14FF5CFC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139.395466</w:t>
            </w:r>
          </w:p>
        </w:tc>
        <w:tc>
          <w:tcPr>
            <w:tcW w:w="3118" w:type="dxa"/>
            <w:shd w:val="clear" w:color="F2DCDB" w:fill="F2DCDB"/>
          </w:tcPr>
          <w:p w14:paraId="239EDD7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ja-JP"/>
              </w:rPr>
              <w:t>埼玉県熊谷市曙町五丁目</w:t>
            </w:r>
            <w:r>
              <w:rPr>
                <w:lang w:eastAsia="ja-JP"/>
              </w:rPr>
              <w:t>(</w:t>
            </w:r>
            <w:r>
              <w:rPr>
                <w:lang w:eastAsia="ja-JP"/>
              </w:rPr>
              <w:t>逆ジオコーディングによる推定。</w:t>
            </w:r>
            <w:proofErr w:type="spellStart"/>
            <w:r>
              <w:t>番地要確認</w:t>
            </w:r>
            <w:proofErr w:type="spellEnd"/>
            <w:r>
              <w:t>)</w:t>
            </w:r>
          </w:p>
        </w:tc>
      </w:tr>
      <w:tr w:rsidR="000D6F6A" w14:paraId="0E51B00D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2DCDB" w:fill="F2DCDB"/>
          </w:tcPr>
          <w:p w14:paraId="1B872BB7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F2DCDB" w:fill="F2DCDB"/>
          </w:tcPr>
          <w:p w14:paraId="64EA8866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熊谷ビル</w:t>
            </w:r>
            <w:proofErr w:type="spellEnd"/>
          </w:p>
        </w:tc>
        <w:tc>
          <w:tcPr>
            <w:tcW w:w="1361" w:type="dxa"/>
            <w:shd w:val="clear" w:color="F2DCDB" w:fill="F2DCDB"/>
          </w:tcPr>
          <w:p w14:paraId="147FAAAB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36.141414</w:t>
            </w:r>
          </w:p>
        </w:tc>
        <w:tc>
          <w:tcPr>
            <w:tcW w:w="1332" w:type="dxa"/>
            <w:shd w:val="clear" w:color="F2DCDB" w:fill="F2DCDB"/>
          </w:tcPr>
          <w:p w14:paraId="00C30E0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139.394726</w:t>
            </w:r>
          </w:p>
        </w:tc>
        <w:tc>
          <w:tcPr>
            <w:tcW w:w="3118" w:type="dxa"/>
            <w:shd w:val="clear" w:color="F2DCDB" w:fill="F2DCDB"/>
          </w:tcPr>
          <w:p w14:paraId="55FE0D51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埼玉県熊谷市銀座付近</w:t>
            </w:r>
            <w:r>
              <w:rPr>
                <w:lang w:eastAsia="zh-TW"/>
              </w:rPr>
              <w:t>(</w:t>
            </w:r>
            <w:r>
              <w:rPr>
                <w:lang w:eastAsia="zh-TW"/>
              </w:rPr>
              <w:t>番地要確認</w:t>
            </w:r>
            <w:r>
              <w:rPr>
                <w:lang w:eastAsia="zh-TW"/>
              </w:rPr>
              <w:t>)</w:t>
            </w:r>
          </w:p>
        </w:tc>
      </w:tr>
      <w:tr w:rsidR="000D6F6A" w14:paraId="0EE5C28D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F2DCDB" w:fill="F2DCDB"/>
          </w:tcPr>
          <w:p w14:paraId="792C538D" w14:textId="77777777" w:rsidR="000D6F6A" w:rsidRDefault="000D6F6A">
            <w:proofErr w:type="spellStart"/>
            <w:r>
              <w:t>-</w:t>
            </w:r>
            <w:proofErr w:type="spellEnd"/>
          </w:p>
        </w:tc>
        <w:tc>
          <w:tcPr>
            <w:tcW w:w="1985" w:type="dxa"/>
            <w:shd w:val="clear" w:color="F2DCDB" w:fill="F2DCDB"/>
          </w:tcPr>
          <w:p w14:paraId="3255F1F1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大宮ビル</w:t>
            </w:r>
            <w:proofErr w:type="spellEnd"/>
          </w:p>
        </w:tc>
        <w:tc>
          <w:tcPr>
            <w:tcW w:w="1361" w:type="dxa"/>
            <w:shd w:val="clear" w:color="F2DCDB" w:fill="F2DCDB"/>
          </w:tcPr>
          <w:p w14:paraId="262F7ED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35.941138</w:t>
            </w:r>
          </w:p>
        </w:tc>
        <w:tc>
          <w:tcPr>
            <w:tcW w:w="1332" w:type="dxa"/>
            <w:shd w:val="clear" w:color="F2DCDB" w:fill="F2DCDB"/>
          </w:tcPr>
          <w:p w14:paraId="07220B93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139.612962</w:t>
            </w:r>
          </w:p>
        </w:tc>
        <w:tc>
          <w:tcPr>
            <w:tcW w:w="3118" w:type="dxa"/>
            <w:shd w:val="clear" w:color="F2DCDB" w:fill="F2DCDB"/>
          </w:tcPr>
          <w:p w14:paraId="4022B77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埼玉県さいたま市北区宮原町</w:t>
            </w:r>
            <w:r>
              <w:rPr>
                <w:lang w:eastAsia="ja-JP"/>
              </w:rPr>
              <w:t>2-18-7</w:t>
            </w:r>
          </w:p>
        </w:tc>
      </w:tr>
      <w:tr w:rsidR="000D6F6A" w14:paraId="6F81DACB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AF1DD" w:fill="EAF1DD"/>
          </w:tcPr>
          <w:p w14:paraId="0EFB9E82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EAF1DD" w:fill="EAF1DD"/>
          </w:tcPr>
          <w:p w14:paraId="218AFA4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日本工業大学</w:t>
            </w:r>
            <w:proofErr w:type="spellEnd"/>
          </w:p>
        </w:tc>
        <w:tc>
          <w:tcPr>
            <w:tcW w:w="1361" w:type="dxa"/>
            <w:shd w:val="clear" w:color="EAF1DD" w:fill="EAF1DD"/>
          </w:tcPr>
          <w:p w14:paraId="6BB03E5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36.026861</w:t>
            </w:r>
          </w:p>
        </w:tc>
        <w:tc>
          <w:tcPr>
            <w:tcW w:w="1332" w:type="dxa"/>
            <w:shd w:val="clear" w:color="EAF1DD" w:fill="EAF1DD"/>
          </w:tcPr>
          <w:p w14:paraId="6353C965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139.713583</w:t>
            </w:r>
          </w:p>
        </w:tc>
        <w:tc>
          <w:tcPr>
            <w:tcW w:w="3118" w:type="dxa"/>
            <w:shd w:val="clear" w:color="EAF1DD" w:fill="EAF1DD"/>
          </w:tcPr>
          <w:p w14:paraId="2062206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埼玉県南埼玉郡宮代町学園台</w:t>
            </w:r>
            <w:r>
              <w:rPr>
                <w:lang w:eastAsia="zh-TW"/>
              </w:rPr>
              <w:t>4-1</w:t>
            </w:r>
          </w:p>
        </w:tc>
      </w:tr>
      <w:tr w:rsidR="000D6F6A" w14:paraId="2EBCEF26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AF1DD" w:fill="EAF1DD"/>
          </w:tcPr>
          <w:p w14:paraId="7B3296DE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EAF1DD" w:fill="EAF1DD"/>
          </w:tcPr>
          <w:p w14:paraId="3AFD3E5E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東洋大学</w:t>
            </w:r>
            <w:r>
              <w:t>(</w:t>
            </w:r>
            <w:r>
              <w:t>板倉</w:t>
            </w:r>
            <w:r>
              <w:t>)</w:t>
            </w:r>
          </w:p>
        </w:tc>
        <w:tc>
          <w:tcPr>
            <w:tcW w:w="1361" w:type="dxa"/>
            <w:shd w:val="clear" w:color="EAF1DD" w:fill="EAF1DD"/>
          </w:tcPr>
          <w:p w14:paraId="204E6940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36.222481</w:t>
            </w:r>
          </w:p>
        </w:tc>
        <w:tc>
          <w:tcPr>
            <w:tcW w:w="1332" w:type="dxa"/>
            <w:shd w:val="clear" w:color="EAF1DD" w:fill="EAF1DD"/>
          </w:tcPr>
          <w:p w14:paraId="7B289290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139.636511</w:t>
            </w:r>
          </w:p>
        </w:tc>
        <w:tc>
          <w:tcPr>
            <w:tcW w:w="3118" w:type="dxa"/>
            <w:shd w:val="clear" w:color="EAF1DD" w:fill="EAF1DD"/>
          </w:tcPr>
          <w:p w14:paraId="5E8BA81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群馬県邑楽郡板倉町泉野</w:t>
            </w:r>
            <w:r>
              <w:rPr>
                <w:lang w:eastAsia="zh-TW"/>
              </w:rPr>
              <w:t>1-1-1</w:t>
            </w:r>
          </w:p>
        </w:tc>
      </w:tr>
      <w:tr w:rsidR="000D6F6A" w14:paraId="6346E83D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shd w:val="clear" w:color="EAF1DD" w:fill="EAF1DD"/>
          </w:tcPr>
          <w:p w14:paraId="2DF8F806" w14:textId="77777777" w:rsidR="000D6F6A" w:rsidRDefault="000D6F6A">
            <w:r>
              <w:t>-</w:t>
            </w:r>
          </w:p>
        </w:tc>
        <w:tc>
          <w:tcPr>
            <w:tcW w:w="1985" w:type="dxa"/>
            <w:shd w:val="clear" w:color="EAF1DD" w:fill="EAF1DD"/>
          </w:tcPr>
          <w:p w14:paraId="359B19D0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開智未来高等学校</w:t>
            </w:r>
          </w:p>
        </w:tc>
        <w:tc>
          <w:tcPr>
            <w:tcW w:w="1361" w:type="dxa"/>
            <w:shd w:val="clear" w:color="EAF1DD" w:fill="EAF1DD"/>
          </w:tcPr>
          <w:p w14:paraId="1A3A208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36.193622</w:t>
            </w:r>
          </w:p>
        </w:tc>
        <w:tc>
          <w:tcPr>
            <w:tcW w:w="1332" w:type="dxa"/>
            <w:shd w:val="clear" w:color="EAF1DD" w:fill="EAF1DD"/>
          </w:tcPr>
          <w:p w14:paraId="42FF687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139.654202</w:t>
            </w:r>
          </w:p>
        </w:tc>
        <w:tc>
          <w:tcPr>
            <w:tcW w:w="3118" w:type="dxa"/>
            <w:shd w:val="clear" w:color="EAF1DD" w:fill="EAF1DD"/>
          </w:tcPr>
          <w:p w14:paraId="5B583DC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埼玉県加須市麦倉</w:t>
            </w:r>
            <w:r>
              <w:t>1238</w:t>
            </w:r>
          </w:p>
        </w:tc>
      </w:tr>
    </w:tbl>
    <w:p w14:paraId="32484A0C" w14:textId="65B5D80C" w:rsidR="009D4560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シミュレーション結果：採用した補給地点と車両配分</w:t>
      </w:r>
    </w:p>
    <w:p w14:paraId="172EE4E1" w14:textId="64994D71" w:rsidR="000D6F6A" w:rsidRPr="000D6F6A" w:rsidRDefault="000D6F6A" w:rsidP="000D6F6A">
      <w:pPr>
        <w:rPr>
          <w:rFonts w:hint="eastAsia"/>
          <w:b/>
          <w:bCs/>
          <w:sz w:val="28"/>
          <w:szCs w:val="28"/>
          <w:u w:val="single"/>
          <w:lang w:eastAsia="ja-JP"/>
        </w:rPr>
      </w:pPr>
      <w:r w:rsidRPr="000D6F6A">
        <w:rPr>
          <w:rFonts w:hint="eastAsia"/>
          <w:b/>
          <w:bCs/>
          <w:sz w:val="28"/>
          <w:szCs w:val="28"/>
          <w:u w:val="single"/>
          <w:lang w:eastAsia="ja-JP"/>
        </w:rPr>
        <w:t>最長所要時間48.8分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376"/>
        <w:gridCol w:w="851"/>
        <w:gridCol w:w="1093"/>
        <w:gridCol w:w="1440"/>
        <w:gridCol w:w="2853"/>
      </w:tblGrid>
      <w:tr w:rsidR="000D6F6A" w14:paraId="1CC66542" w14:textId="77777777" w:rsidTr="000D6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365F91" w:fill="365F91"/>
          </w:tcPr>
          <w:p w14:paraId="1A4D78B1" w14:textId="77777777" w:rsidR="000D6F6A" w:rsidRPr="000D6F6A" w:rsidRDefault="000D6F6A">
            <w:pPr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拠点</w:t>
            </w:r>
            <w:proofErr w:type="spellEnd"/>
          </w:p>
        </w:tc>
        <w:tc>
          <w:tcPr>
            <w:tcW w:w="851" w:type="dxa"/>
            <w:shd w:val="clear" w:color="365F91" w:fill="365F91"/>
          </w:tcPr>
          <w:p w14:paraId="2C5F848D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方面</w:t>
            </w:r>
            <w:proofErr w:type="spellEnd"/>
          </w:p>
        </w:tc>
        <w:tc>
          <w:tcPr>
            <w:tcW w:w="1093" w:type="dxa"/>
            <w:shd w:val="clear" w:color="365F91" w:fill="365F91"/>
          </w:tcPr>
          <w:p w14:paraId="676CE29F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配置台数</w:t>
            </w:r>
            <w:proofErr w:type="spellEnd"/>
          </w:p>
        </w:tc>
        <w:tc>
          <w:tcPr>
            <w:tcW w:w="1440" w:type="dxa"/>
            <w:shd w:val="clear" w:color="365F91" w:fill="365F91"/>
          </w:tcPr>
          <w:p w14:paraId="573EDFF4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最長所要</w:t>
            </w:r>
            <w:proofErr w:type="spellEnd"/>
            <w:r w:rsidRPr="000D6F6A">
              <w:rPr>
                <w:color w:val="FFFFFF"/>
              </w:rPr>
              <w:t>(</w:t>
            </w:r>
            <w:r w:rsidRPr="000D6F6A">
              <w:rPr>
                <w:color w:val="FFFFFF"/>
              </w:rPr>
              <w:t>分</w:t>
            </w:r>
            <w:r w:rsidRPr="000D6F6A">
              <w:rPr>
                <w:color w:val="FFFFFF"/>
              </w:rPr>
              <w:t>)</w:t>
            </w:r>
          </w:p>
        </w:tc>
        <w:tc>
          <w:tcPr>
            <w:tcW w:w="2853" w:type="dxa"/>
            <w:shd w:val="clear" w:color="365F91" w:fill="365F91"/>
          </w:tcPr>
          <w:p w14:paraId="22226697" w14:textId="77777777" w:rsidR="000D6F6A" w:rsidRPr="000D6F6A" w:rsidRDefault="000D6F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担当地点</w:t>
            </w:r>
            <w:proofErr w:type="spellEnd"/>
          </w:p>
        </w:tc>
      </w:tr>
      <w:tr w:rsidR="000D6F6A" w14:paraId="083C6986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DCE6F1" w:fill="DCE6F1"/>
          </w:tcPr>
          <w:p w14:paraId="02274383" w14:textId="6473B026" w:rsidR="000D6F6A" w:rsidRDefault="000D6F6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東洋大学(川越)</w:t>
            </w:r>
          </w:p>
        </w:tc>
        <w:tc>
          <w:tcPr>
            <w:tcW w:w="851" w:type="dxa"/>
            <w:shd w:val="clear" w:color="DCE6F1" w:fill="DCE6F1"/>
          </w:tcPr>
          <w:p w14:paraId="6B8EC72B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西部</w:t>
            </w:r>
            <w:proofErr w:type="spellEnd"/>
          </w:p>
        </w:tc>
        <w:tc>
          <w:tcPr>
            <w:tcW w:w="1093" w:type="dxa"/>
            <w:shd w:val="clear" w:color="DCE6F1" w:fill="DCE6F1"/>
          </w:tcPr>
          <w:p w14:paraId="5F7BAF7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台</w:t>
            </w:r>
          </w:p>
        </w:tc>
        <w:tc>
          <w:tcPr>
            <w:tcW w:w="1440" w:type="dxa"/>
            <w:shd w:val="clear" w:color="DCE6F1" w:fill="DCE6F1"/>
          </w:tcPr>
          <w:p w14:paraId="2708136C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48.8</w:t>
            </w:r>
          </w:p>
        </w:tc>
        <w:tc>
          <w:tcPr>
            <w:tcW w:w="2853" w:type="dxa"/>
            <w:shd w:val="clear" w:color="DCE6F1" w:fill="DCE6F1"/>
          </w:tcPr>
          <w:p w14:paraId="7BDDD4DF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点17, 点18</w:t>
            </w:r>
          </w:p>
        </w:tc>
      </w:tr>
      <w:tr w:rsidR="000D6F6A" w14:paraId="4A24B011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DCE6F1" w:fill="DCE6F1"/>
          </w:tcPr>
          <w:p w14:paraId="10A8EC8F" w14:textId="4D512C2F" w:rsidR="000D6F6A" w:rsidRDefault="000D6F6A">
            <w:proofErr w:type="spellStart"/>
            <w:r>
              <w:rPr>
                <w:rFonts w:hint="eastAsia"/>
              </w:rPr>
              <w:t>レンタルスペース(栗橋)</w:t>
            </w:r>
            <w:proofErr w:type="spellEnd"/>
          </w:p>
        </w:tc>
        <w:tc>
          <w:tcPr>
            <w:tcW w:w="851" w:type="dxa"/>
            <w:shd w:val="clear" w:color="DCE6F1" w:fill="DCE6F1"/>
          </w:tcPr>
          <w:p w14:paraId="6831FA27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東部</w:t>
            </w:r>
            <w:proofErr w:type="spellEnd"/>
          </w:p>
        </w:tc>
        <w:tc>
          <w:tcPr>
            <w:tcW w:w="1093" w:type="dxa"/>
            <w:shd w:val="clear" w:color="DCE6F1" w:fill="DCE6F1"/>
          </w:tcPr>
          <w:p w14:paraId="60569BC2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台</w:t>
            </w:r>
          </w:p>
        </w:tc>
        <w:tc>
          <w:tcPr>
            <w:tcW w:w="1440" w:type="dxa"/>
            <w:shd w:val="clear" w:color="DCE6F1" w:fill="DCE6F1"/>
          </w:tcPr>
          <w:p w14:paraId="75A24966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43.8</w:t>
            </w:r>
          </w:p>
        </w:tc>
        <w:tc>
          <w:tcPr>
            <w:tcW w:w="2853" w:type="dxa"/>
            <w:shd w:val="clear" w:color="DCE6F1" w:fill="DCE6F1"/>
          </w:tcPr>
          <w:p w14:paraId="6DE6CBC8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点7, 点20, 点15, 点6, 点13, 点14, 点26</w:t>
            </w:r>
          </w:p>
        </w:tc>
      </w:tr>
      <w:tr w:rsidR="000D6F6A" w14:paraId="77A85557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DCE6F1" w:fill="DCE6F1"/>
          </w:tcPr>
          <w:p w14:paraId="7C83521D" w14:textId="5DE9069D" w:rsidR="000D6F6A" w:rsidRDefault="000D6F6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道の駅はにゅう</w:t>
            </w:r>
          </w:p>
        </w:tc>
        <w:tc>
          <w:tcPr>
            <w:tcW w:w="851" w:type="dxa"/>
            <w:shd w:val="clear" w:color="DCE6F1" w:fill="DCE6F1"/>
          </w:tcPr>
          <w:p w14:paraId="6A2287D9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北部</w:t>
            </w:r>
            <w:proofErr w:type="spellEnd"/>
          </w:p>
        </w:tc>
        <w:tc>
          <w:tcPr>
            <w:tcW w:w="1093" w:type="dxa"/>
            <w:shd w:val="clear" w:color="DCE6F1" w:fill="DCE6F1"/>
          </w:tcPr>
          <w:p w14:paraId="49C27EE0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台</w:t>
            </w:r>
          </w:p>
        </w:tc>
        <w:tc>
          <w:tcPr>
            <w:tcW w:w="1440" w:type="dxa"/>
            <w:shd w:val="clear" w:color="DCE6F1" w:fill="DCE6F1"/>
          </w:tcPr>
          <w:p w14:paraId="458A388F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28.7</w:t>
            </w:r>
          </w:p>
        </w:tc>
        <w:tc>
          <w:tcPr>
            <w:tcW w:w="2853" w:type="dxa"/>
            <w:shd w:val="clear" w:color="DCE6F1" w:fill="DCE6F1"/>
          </w:tcPr>
          <w:p w14:paraId="62A88FFA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点25, 点1, 点5, 点2</w:t>
            </w:r>
          </w:p>
        </w:tc>
      </w:tr>
      <w:tr w:rsidR="000D6F6A" w14:paraId="46F77157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FDE9D9" w:fill="FDE9D9"/>
          </w:tcPr>
          <w:p w14:paraId="0FDEDD8C" w14:textId="75B8A2CE" w:rsidR="000D6F6A" w:rsidRDefault="000D6F6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利根川上流河川事務所 目吹出張所</w:t>
            </w:r>
          </w:p>
        </w:tc>
        <w:tc>
          <w:tcPr>
            <w:tcW w:w="851" w:type="dxa"/>
            <w:shd w:val="clear" w:color="FDE9D9" w:fill="FDE9D9"/>
          </w:tcPr>
          <w:p w14:paraId="5BFD457E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南東部</w:t>
            </w:r>
            <w:proofErr w:type="spellEnd"/>
          </w:p>
        </w:tc>
        <w:tc>
          <w:tcPr>
            <w:tcW w:w="1093" w:type="dxa"/>
            <w:shd w:val="clear" w:color="FDE9D9" w:fill="FDE9D9"/>
          </w:tcPr>
          <w:p w14:paraId="1E5FE9B0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台</w:t>
            </w:r>
          </w:p>
        </w:tc>
        <w:tc>
          <w:tcPr>
            <w:tcW w:w="1440" w:type="dxa"/>
            <w:shd w:val="clear" w:color="FDE9D9" w:fill="FDE9D9"/>
          </w:tcPr>
          <w:p w14:paraId="6094C287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47.2</w:t>
            </w:r>
          </w:p>
        </w:tc>
        <w:tc>
          <w:tcPr>
            <w:tcW w:w="2853" w:type="dxa"/>
            <w:shd w:val="clear" w:color="FDE9D9" w:fill="FDE9D9"/>
          </w:tcPr>
          <w:p w14:paraId="45F79AB8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点33, 点21, 点27, 点29</w:t>
            </w:r>
          </w:p>
        </w:tc>
      </w:tr>
      <w:tr w:rsidR="000D6F6A" w14:paraId="398DD7C7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E5E0EC" w:fill="E5E0EC"/>
          </w:tcPr>
          <w:p w14:paraId="1DC3F10C" w14:textId="2EAF4AC9" w:rsidR="000D6F6A" w:rsidRDefault="000D6F6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埼玉ロケーション・イベントスペースR17</w:t>
            </w:r>
          </w:p>
        </w:tc>
        <w:tc>
          <w:tcPr>
            <w:tcW w:w="851" w:type="dxa"/>
            <w:shd w:val="clear" w:color="E5E0EC" w:fill="E5E0EC"/>
          </w:tcPr>
          <w:p w14:paraId="6E71CF81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北部</w:t>
            </w:r>
            <w:proofErr w:type="spellEnd"/>
          </w:p>
        </w:tc>
        <w:tc>
          <w:tcPr>
            <w:tcW w:w="1093" w:type="dxa"/>
            <w:shd w:val="clear" w:color="E5E0EC" w:fill="E5E0EC"/>
          </w:tcPr>
          <w:p w14:paraId="1F327F74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台</w:t>
            </w:r>
          </w:p>
        </w:tc>
        <w:tc>
          <w:tcPr>
            <w:tcW w:w="1440" w:type="dxa"/>
            <w:shd w:val="clear" w:color="E5E0EC" w:fill="E5E0EC"/>
          </w:tcPr>
          <w:p w14:paraId="6F50404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2853" w:type="dxa"/>
            <w:shd w:val="clear" w:color="E5E0EC" w:fill="E5E0EC"/>
          </w:tcPr>
          <w:p w14:paraId="74BE09E0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点24, 点31, 点12, 点11, 点8, 点4</w:t>
            </w:r>
          </w:p>
        </w:tc>
      </w:tr>
      <w:tr w:rsidR="000D6F6A" w14:paraId="01DA027A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E5E0EC" w:fill="E5E0EC"/>
          </w:tcPr>
          <w:p w14:paraId="119BBB72" w14:textId="21F9BA4D" w:rsidR="000D6F6A" w:rsidRDefault="000D6F6A">
            <w:proofErr w:type="spellStart"/>
            <w:r>
              <w:rPr>
                <w:rFonts w:hint="eastAsia"/>
              </w:rPr>
              <w:t>ユースペース花園インター店</w:t>
            </w:r>
            <w:proofErr w:type="spellEnd"/>
          </w:p>
        </w:tc>
        <w:tc>
          <w:tcPr>
            <w:tcW w:w="851" w:type="dxa"/>
            <w:shd w:val="clear" w:color="E5E0EC" w:fill="E5E0EC"/>
          </w:tcPr>
          <w:p w14:paraId="349D79A0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北西部</w:t>
            </w:r>
            <w:proofErr w:type="spellEnd"/>
          </w:p>
        </w:tc>
        <w:tc>
          <w:tcPr>
            <w:tcW w:w="1093" w:type="dxa"/>
            <w:shd w:val="clear" w:color="E5E0EC" w:fill="E5E0EC"/>
          </w:tcPr>
          <w:p w14:paraId="184FCFA3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台</w:t>
            </w:r>
          </w:p>
        </w:tc>
        <w:tc>
          <w:tcPr>
            <w:tcW w:w="1440" w:type="dxa"/>
            <w:shd w:val="clear" w:color="E5E0EC" w:fill="E5E0EC"/>
          </w:tcPr>
          <w:p w14:paraId="48DD51E4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46.4</w:t>
            </w:r>
          </w:p>
        </w:tc>
        <w:tc>
          <w:tcPr>
            <w:tcW w:w="2853" w:type="dxa"/>
            <w:shd w:val="clear" w:color="E5E0EC" w:fill="E5E0EC"/>
          </w:tcPr>
          <w:p w14:paraId="6D9B8213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点9, 点10, 点28, 点3, 点30</w:t>
            </w:r>
          </w:p>
        </w:tc>
      </w:tr>
      <w:tr w:rsidR="000D6F6A" w14:paraId="0A30C589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E5E0EC" w:fill="E5E0EC"/>
          </w:tcPr>
          <w:p w14:paraId="239DA145" w14:textId="62A083EC" w:rsidR="000D6F6A" w:rsidRDefault="000D6F6A">
            <w:proofErr w:type="spellStart"/>
            <w:r>
              <w:rPr>
                <w:rFonts w:hint="eastAsia"/>
              </w:rPr>
              <w:t>ユースペース蓮田店</w:t>
            </w:r>
            <w:proofErr w:type="spellEnd"/>
          </w:p>
        </w:tc>
        <w:tc>
          <w:tcPr>
            <w:tcW w:w="851" w:type="dxa"/>
            <w:shd w:val="clear" w:color="E5E0EC" w:fill="E5E0EC"/>
          </w:tcPr>
          <w:p w14:paraId="53B6A702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南部</w:t>
            </w:r>
            <w:proofErr w:type="spellEnd"/>
          </w:p>
        </w:tc>
        <w:tc>
          <w:tcPr>
            <w:tcW w:w="1093" w:type="dxa"/>
            <w:shd w:val="clear" w:color="E5E0EC" w:fill="E5E0EC"/>
          </w:tcPr>
          <w:p w14:paraId="2131C97A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台</w:t>
            </w:r>
          </w:p>
        </w:tc>
        <w:tc>
          <w:tcPr>
            <w:tcW w:w="1440" w:type="dxa"/>
            <w:shd w:val="clear" w:color="E5E0EC" w:fill="E5E0EC"/>
          </w:tcPr>
          <w:p w14:paraId="0E0B0751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38.2</w:t>
            </w:r>
          </w:p>
        </w:tc>
        <w:tc>
          <w:tcPr>
            <w:tcW w:w="2853" w:type="dxa"/>
            <w:shd w:val="clear" w:color="E5E0EC" w:fill="E5E0EC"/>
          </w:tcPr>
          <w:p w14:paraId="58247887" w14:textId="77777777" w:rsidR="000D6F6A" w:rsidRDefault="000D6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点16, 点19, 点22, 点23, 点32</w:t>
            </w:r>
          </w:p>
        </w:tc>
      </w:tr>
      <w:tr w:rsidR="000D6F6A" w14:paraId="4F6D55CC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D9D9D9" w:fill="D9D9D9"/>
          </w:tcPr>
          <w:p w14:paraId="0C16E13B" w14:textId="77777777" w:rsidR="000D6F6A" w:rsidRDefault="000D6F6A">
            <w:proofErr w:type="spellStart"/>
            <w:r>
              <w:t>合計</w:t>
            </w:r>
            <w:proofErr w:type="spellEnd"/>
          </w:p>
        </w:tc>
        <w:tc>
          <w:tcPr>
            <w:tcW w:w="851" w:type="dxa"/>
            <w:shd w:val="clear" w:color="D9D9D9" w:fill="D9D9D9"/>
          </w:tcPr>
          <w:p w14:paraId="638A3EB9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93" w:type="dxa"/>
            <w:shd w:val="clear" w:color="D9D9D9" w:fill="D9D9D9"/>
          </w:tcPr>
          <w:p w14:paraId="4995299B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 台</w:t>
            </w:r>
          </w:p>
        </w:tc>
        <w:tc>
          <w:tcPr>
            <w:tcW w:w="1440" w:type="dxa"/>
            <w:shd w:val="clear" w:color="D9D9D9" w:fill="D9D9D9"/>
          </w:tcPr>
          <w:p w14:paraId="7A69F672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48.8</w:t>
            </w:r>
          </w:p>
        </w:tc>
        <w:tc>
          <w:tcPr>
            <w:tcW w:w="2853" w:type="dxa"/>
            <w:shd w:val="clear" w:color="D9D9D9" w:fill="D9D9D9"/>
          </w:tcPr>
          <w:p w14:paraId="4E207D22" w14:textId="77777777" w:rsidR="000D6F6A" w:rsidRDefault="000D6F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A7ABCF5" w14:textId="77777777" w:rsidR="009D4560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3. </w:t>
      </w:r>
      <w:r>
        <w:rPr>
          <w:lang w:eastAsia="ja-JP"/>
        </w:rPr>
        <w:t>採用拠点の周辺情報（所在地・集合駅・レンタカー）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4560" w14:paraId="6FAAD4CB" w14:textId="77777777" w:rsidTr="000D6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365F91" w:fill="365F91"/>
          </w:tcPr>
          <w:p w14:paraId="31AFE623" w14:textId="77777777" w:rsidR="009D4560" w:rsidRPr="000D6F6A" w:rsidRDefault="00000000">
            <w:pPr>
              <w:rPr>
                <w:color w:val="FFFFFF"/>
              </w:rPr>
            </w:pPr>
            <w:proofErr w:type="spellStart"/>
            <w:r w:rsidRPr="000D6F6A">
              <w:rPr>
                <w:color w:val="FFFFFF"/>
              </w:rPr>
              <w:t>拠点</w:t>
            </w:r>
            <w:proofErr w:type="spellEnd"/>
          </w:p>
        </w:tc>
        <w:tc>
          <w:tcPr>
            <w:tcW w:w="2160" w:type="dxa"/>
            <w:shd w:val="clear" w:color="365F91" w:fill="365F91"/>
          </w:tcPr>
          <w:p w14:paraId="441C8C1B" w14:textId="77777777" w:rsidR="009D4560" w:rsidRPr="000D6F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0D6F6A">
              <w:rPr>
                <w:color w:val="FFFFFF"/>
              </w:rPr>
              <w:t>所在地</w:t>
            </w:r>
          </w:p>
        </w:tc>
        <w:tc>
          <w:tcPr>
            <w:tcW w:w="2160" w:type="dxa"/>
            <w:shd w:val="clear" w:color="365F91" w:fill="365F91"/>
          </w:tcPr>
          <w:p w14:paraId="1637B4EA" w14:textId="77777777" w:rsidR="009D4560" w:rsidRPr="000D6F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0D6F6A">
              <w:rPr>
                <w:color w:val="FFFFFF"/>
              </w:rPr>
              <w:t>集合駅</w:t>
            </w:r>
          </w:p>
        </w:tc>
        <w:tc>
          <w:tcPr>
            <w:tcW w:w="2160" w:type="dxa"/>
            <w:shd w:val="clear" w:color="365F91" w:fill="365F91"/>
          </w:tcPr>
          <w:p w14:paraId="722424F6" w14:textId="77777777" w:rsidR="009D4560" w:rsidRPr="000D6F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 w:rsidRPr="000D6F6A">
              <w:rPr>
                <w:color w:val="FFFFFF"/>
              </w:rPr>
              <w:t>レンタカー営業所</w:t>
            </w:r>
          </w:p>
        </w:tc>
      </w:tr>
      <w:tr w:rsidR="009D4560" w14:paraId="7BC99CAA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DCE6F1" w:fill="DCE6F1"/>
          </w:tcPr>
          <w:p w14:paraId="07B27173" w14:textId="7BB0F3E3" w:rsidR="009D4560" w:rsidRDefault="000D6F6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東洋大学(川越)</w:t>
            </w:r>
          </w:p>
        </w:tc>
        <w:tc>
          <w:tcPr>
            <w:tcW w:w="2160" w:type="dxa"/>
            <w:shd w:val="clear" w:color="DCE6F1" w:fill="DCE6F1"/>
          </w:tcPr>
          <w:p w14:paraId="63B70C70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埼玉県川越市鯨井中野台2100</w:t>
            </w:r>
          </w:p>
        </w:tc>
        <w:tc>
          <w:tcPr>
            <w:tcW w:w="2160" w:type="dxa"/>
            <w:shd w:val="clear" w:color="DCE6F1" w:fill="DCE6F1"/>
          </w:tcPr>
          <w:p w14:paraId="0064FF5B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東武 鶴ヶ島駅(徒歩14分)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160" w:type="dxa"/>
            <w:shd w:val="clear" w:color="DCE6F1" w:fill="DCE6F1"/>
          </w:tcPr>
          <w:p w14:paraId="3DA4F14B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トヨタレンタカー坂戸駅前店(坂戸駅北口徒歩2分)</w:t>
            </w:r>
          </w:p>
        </w:tc>
      </w:tr>
      <w:tr w:rsidR="009D4560" w14:paraId="269838F2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DCE6F1" w:fill="DCE6F1"/>
          </w:tcPr>
          <w:p w14:paraId="008C2CDC" w14:textId="05A70B23" w:rsidR="009D4560" w:rsidRDefault="000D6F6A">
            <w:proofErr w:type="spellStart"/>
            <w:r>
              <w:rPr>
                <w:rFonts w:hint="eastAsia"/>
              </w:rPr>
              <w:t>レンタルスペース(栗橋)</w:t>
            </w:r>
            <w:proofErr w:type="spellEnd"/>
          </w:p>
        </w:tc>
        <w:tc>
          <w:tcPr>
            <w:tcW w:w="2160" w:type="dxa"/>
            <w:shd w:val="clear" w:color="DCE6F1" w:fill="DCE6F1"/>
          </w:tcPr>
          <w:p w14:paraId="1CA19438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埼玉県久喜市栗橋北1丁目17-6</w:t>
            </w:r>
          </w:p>
        </w:tc>
        <w:tc>
          <w:tcPr>
            <w:tcW w:w="2160" w:type="dxa"/>
            <w:shd w:val="clear" w:color="DCE6F1" w:fill="DCE6F1"/>
          </w:tcPr>
          <w:p w14:paraId="7DBFE6D5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JR/東武 栗橋駅(至近)</w:t>
            </w:r>
          </w:p>
        </w:tc>
        <w:tc>
          <w:tcPr>
            <w:tcW w:w="2160" w:type="dxa"/>
            <w:shd w:val="clear" w:color="DCE6F1" w:fill="DCE6F1"/>
          </w:tcPr>
          <w:p w14:paraId="46077174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駅徒歩圏に大手なし。トヨタ/ニッポン久喜店(2駅先)</w:t>
            </w:r>
          </w:p>
        </w:tc>
      </w:tr>
      <w:tr w:rsidR="009D4560" w14:paraId="3E0DEB66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DCE6F1" w:fill="DCE6F1"/>
          </w:tcPr>
          <w:p w14:paraId="38CD7288" w14:textId="10EBAC13" w:rsidR="009D4560" w:rsidRDefault="000D6F6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道の駅はにゅう</w:t>
            </w:r>
          </w:p>
        </w:tc>
        <w:tc>
          <w:tcPr>
            <w:tcW w:w="2160" w:type="dxa"/>
            <w:shd w:val="clear" w:color="DCE6F1" w:fill="DCE6F1"/>
          </w:tcPr>
          <w:p w14:paraId="3CAFA459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埼玉県羽生市大字上新郷7066</w:t>
            </w:r>
          </w:p>
        </w:tc>
        <w:tc>
          <w:tcPr>
            <w:tcW w:w="2160" w:type="dxa"/>
            <w:shd w:val="clear" w:color="DCE6F1" w:fill="DCE6F1"/>
          </w:tcPr>
          <w:p w14:paraId="3940B51C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東武 羽生駅から約6km</w:t>
            </w:r>
          </w:p>
        </w:tc>
        <w:tc>
          <w:tcPr>
            <w:tcW w:w="2160" w:type="dxa"/>
            <w:shd w:val="clear" w:color="DCE6F1" w:fill="DCE6F1"/>
          </w:tcPr>
          <w:p w14:paraId="0270D7A8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ニコニコレンタカー羽生駅南店(羽生駅徒歩3分)</w:t>
            </w:r>
          </w:p>
        </w:tc>
      </w:tr>
      <w:tr w:rsidR="009D4560" w14:paraId="2FFF41B9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FDE9D9" w:fill="FDE9D9"/>
          </w:tcPr>
          <w:p w14:paraId="370C77B5" w14:textId="661FD9F8" w:rsidR="009D4560" w:rsidRDefault="000D6F6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利根川上流河川事務所 目吹出張所</w:t>
            </w:r>
          </w:p>
        </w:tc>
        <w:tc>
          <w:tcPr>
            <w:tcW w:w="2160" w:type="dxa"/>
            <w:shd w:val="clear" w:color="FDE9D9" w:fill="FDE9D9"/>
          </w:tcPr>
          <w:p w14:paraId="74592874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千葉県野田市目吹1482</w:t>
            </w:r>
          </w:p>
        </w:tc>
        <w:tc>
          <w:tcPr>
            <w:tcW w:w="2160" w:type="dxa"/>
            <w:shd w:val="clear" w:color="FDE9D9" w:fill="FDE9D9"/>
          </w:tcPr>
          <w:p w14:paraId="1B71D1D8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東武アーバンパークライン 川間駅(約2km)</w:t>
            </w:r>
          </w:p>
        </w:tc>
        <w:tc>
          <w:tcPr>
            <w:tcW w:w="2160" w:type="dxa"/>
            <w:shd w:val="clear" w:color="FDE9D9" w:fill="FDE9D9"/>
          </w:tcPr>
          <w:p w14:paraId="788C0DED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要確認</w:t>
            </w:r>
          </w:p>
        </w:tc>
      </w:tr>
      <w:tr w:rsidR="009D4560" w14:paraId="0E622F71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E5E0EC" w:fill="E5E0EC"/>
          </w:tcPr>
          <w:p w14:paraId="6E891D29" w14:textId="31288A40" w:rsidR="009D4560" w:rsidRDefault="000D6F6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埼玉ロケーション・イベントスペースR17</w:t>
            </w:r>
          </w:p>
        </w:tc>
        <w:tc>
          <w:tcPr>
            <w:tcW w:w="2160" w:type="dxa"/>
            <w:shd w:val="clear" w:color="E5E0EC" w:fill="E5E0EC"/>
          </w:tcPr>
          <w:p w14:paraId="1D30AEA0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埼玉県行田市下忍438</w:t>
            </w:r>
          </w:p>
        </w:tc>
        <w:tc>
          <w:tcPr>
            <w:tcW w:w="2160" w:type="dxa"/>
            <w:shd w:val="clear" w:color="E5E0EC" w:fill="E5E0EC"/>
          </w:tcPr>
          <w:p w14:paraId="6FA7E5FF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秩父鉄道 行田市駅から約4km(徒歩圏外)</w:t>
            </w:r>
          </w:p>
        </w:tc>
        <w:tc>
          <w:tcPr>
            <w:tcW w:w="2160" w:type="dxa"/>
            <w:shd w:val="clear" w:color="E5E0EC" w:fill="E5E0EC"/>
          </w:tcPr>
          <w:p w14:paraId="172F587B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要確認</w:t>
            </w:r>
          </w:p>
        </w:tc>
      </w:tr>
      <w:tr w:rsidR="009D4560" w14:paraId="3BB48264" w14:textId="77777777" w:rsidTr="000D6F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E5E0EC" w:fill="E5E0EC"/>
          </w:tcPr>
          <w:p w14:paraId="67C2C3D6" w14:textId="4171E506" w:rsidR="009D4560" w:rsidRDefault="000D6F6A">
            <w:proofErr w:type="spellStart"/>
            <w:r>
              <w:rPr>
                <w:rFonts w:hint="eastAsia"/>
              </w:rPr>
              <w:t>ユースペース花園インター店</w:t>
            </w:r>
            <w:proofErr w:type="spellEnd"/>
          </w:p>
        </w:tc>
        <w:tc>
          <w:tcPr>
            <w:tcW w:w="2160" w:type="dxa"/>
            <w:shd w:val="clear" w:color="E5E0EC" w:fill="E5E0EC"/>
          </w:tcPr>
          <w:p w14:paraId="35DFD504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ja-JP"/>
              </w:rPr>
              <w:t>埼玉県深谷市小前田304-2</w:t>
            </w:r>
            <w:proofErr w:type="spellStart"/>
            <w:proofErr w:type="spellEnd"/>
          </w:p>
        </w:tc>
        <w:tc>
          <w:tcPr>
            <w:tcW w:w="2160" w:type="dxa"/>
            <w:shd w:val="clear" w:color="E5E0EC" w:fill="E5E0EC"/>
          </w:tcPr>
          <w:p w14:paraId="66FBBFFC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秩父鉄道 小前田駅(約1km)</w:t>
            </w:r>
          </w:p>
        </w:tc>
        <w:tc>
          <w:tcPr>
            <w:tcW w:w="2160" w:type="dxa"/>
            <w:shd w:val="clear" w:color="E5E0EC" w:fill="E5E0EC"/>
          </w:tcPr>
          <w:p w14:paraId="630115F7" w14:textId="77777777" w:rsidR="009D45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要確認</w:t>
            </w:r>
          </w:p>
        </w:tc>
      </w:tr>
      <w:tr w:rsidR="009D4560" w14:paraId="3603AE66" w14:textId="77777777" w:rsidTr="000D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E5E0EC" w:fill="E5E0EC"/>
          </w:tcPr>
          <w:p w14:paraId="16FB121E" w14:textId="4AA2FA2A" w:rsidR="009D4560" w:rsidRDefault="000D6F6A">
            <w:proofErr w:type="spellStart"/>
            <w:r>
              <w:rPr>
                <w:rFonts w:hint="eastAsia"/>
              </w:rPr>
              <w:t>ユースペース蓮田店</w:t>
            </w:r>
            <w:proofErr w:type="spellEnd"/>
          </w:p>
        </w:tc>
        <w:tc>
          <w:tcPr>
            <w:tcW w:w="2160" w:type="dxa"/>
            <w:shd w:val="clear" w:color="E5E0EC" w:fill="E5E0EC"/>
          </w:tcPr>
          <w:p w14:paraId="38F2CFEE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埼玉県蓮田市西新宿1-43-1</w:t>
            </w:r>
          </w:p>
        </w:tc>
        <w:tc>
          <w:tcPr>
            <w:tcW w:w="2160" w:type="dxa"/>
            <w:shd w:val="clear" w:color="E5E0EC" w:fill="E5E0EC"/>
          </w:tcPr>
          <w:p w14:paraId="561FBECB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JR宇都宮線 蓮田駅から約3km</w:t>
            </w:r>
          </w:p>
        </w:tc>
        <w:tc>
          <w:tcPr>
            <w:tcW w:w="2160" w:type="dxa"/>
            <w:shd w:val="clear" w:color="E5E0EC" w:fill="E5E0EC"/>
          </w:tcPr>
          <w:p w14:paraId="1AE749B7" w14:textId="77777777" w:rsidR="009D45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要確認</w:t>
            </w:r>
          </w:p>
        </w:tc>
      </w:tr>
    </w:tbl>
    <w:p w14:paraId="1A53E729" w14:textId="77777777" w:rsidR="008826C8" w:rsidRDefault="008826C8" w:rsidP="000D6F6A">
      <w:pPr>
        <w:rPr>
          <w:rFonts w:hint="eastAsia"/>
          <w:lang w:eastAsia="ja-JP"/>
        </w:rPr>
      </w:pPr>
    </w:p>
    <w:sectPr w:rsidR="008826C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FC79E" w14:textId="77777777" w:rsidR="008826C8" w:rsidRDefault="008826C8" w:rsidP="000D6F6A">
      <w:pPr>
        <w:spacing w:after="0" w:line="240" w:lineRule="auto"/>
      </w:pPr>
      <w:r>
        <w:separator/>
      </w:r>
    </w:p>
  </w:endnote>
  <w:endnote w:type="continuationSeparator" w:id="0">
    <w:p w14:paraId="2BF08112" w14:textId="77777777" w:rsidR="008826C8" w:rsidRDefault="008826C8" w:rsidP="000D6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D37" w14:textId="77777777" w:rsidR="000D6F6A" w:rsidRDefault="000D6F6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5778" w14:textId="77777777" w:rsidR="000D6F6A" w:rsidRDefault="000D6F6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22EE8" w14:textId="77777777" w:rsidR="000D6F6A" w:rsidRDefault="000D6F6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17A0" w14:textId="77777777" w:rsidR="008826C8" w:rsidRDefault="008826C8" w:rsidP="000D6F6A">
      <w:pPr>
        <w:spacing w:after="0" w:line="240" w:lineRule="auto"/>
      </w:pPr>
      <w:r>
        <w:separator/>
      </w:r>
    </w:p>
  </w:footnote>
  <w:footnote w:type="continuationSeparator" w:id="0">
    <w:p w14:paraId="47E78EB2" w14:textId="77777777" w:rsidR="008826C8" w:rsidRDefault="008826C8" w:rsidP="000D6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14B48" w14:textId="77777777" w:rsidR="000D6F6A" w:rsidRDefault="000D6F6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F8C1" w14:textId="77777777" w:rsidR="000D6F6A" w:rsidRDefault="000D6F6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1CB3" w14:textId="77777777" w:rsidR="000D6F6A" w:rsidRDefault="000D6F6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635224">
    <w:abstractNumId w:val="8"/>
  </w:num>
  <w:num w:numId="2" w16cid:durableId="1235773838">
    <w:abstractNumId w:val="6"/>
  </w:num>
  <w:num w:numId="3" w16cid:durableId="1386681866">
    <w:abstractNumId w:val="5"/>
  </w:num>
  <w:num w:numId="4" w16cid:durableId="688262370">
    <w:abstractNumId w:val="4"/>
  </w:num>
  <w:num w:numId="5" w16cid:durableId="453066253">
    <w:abstractNumId w:val="7"/>
  </w:num>
  <w:num w:numId="6" w16cid:durableId="689143091">
    <w:abstractNumId w:val="3"/>
  </w:num>
  <w:num w:numId="7" w16cid:durableId="1734311683">
    <w:abstractNumId w:val="2"/>
  </w:num>
  <w:num w:numId="8" w16cid:durableId="1325666573">
    <w:abstractNumId w:val="1"/>
  </w:num>
  <w:num w:numId="9" w16cid:durableId="4248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F6A"/>
    <w:rsid w:val="0015074B"/>
    <w:rsid w:val="0029639D"/>
    <w:rsid w:val="00326F90"/>
    <w:rsid w:val="008826C8"/>
    <w:rsid w:val="009D4560"/>
    <w:rsid w:val="00AA1D8D"/>
    <w:rsid w:val="00B47730"/>
    <w:rsid w:val="00CB0664"/>
    <w:rsid w:val="00D42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95BF93"/>
  <w14:defaultImageDpi w14:val="300"/>
  <w15:docId w15:val="{4D60436B-A04D-483E-B6BF-6A9EC18B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95C3D8-8F58-41EC-9400-ED3E52DC24A6}">
  <we:reference id="wa200010453" version="1.0.0.1" store="ja-JP" storeType="OMEX"/>
  <we:alternateReferences>
    <we:reference id="wa200010453" version="1.0.0.1" store="" storeType="OMEX"/>
  </we:alternateReferences>
  <we:properties>
    <we:property name="claude.fileId" value="&quot;4935bd43-199f-4721-a90d-303d5b09f36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1070</Words>
  <Characters>1509</Characters>
  <Application>Microsoft Office Word</Application>
  <DocSecurity>0</DocSecurity>
  <Lines>251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Ukyo Takamatsu</cp:lastModifiedBy>
  <cp:revision>2</cp:revision>
  <cp:lastPrinted>2026-09-17T21:24:00Z</cp:lastPrinted>
  <dcterms:created xsi:type="dcterms:W3CDTF">2013-12-23T23:15:00Z</dcterms:created>
  <dcterms:modified xsi:type="dcterms:W3CDTF">2026-09-17T21:33:00Z</dcterms:modified>
  <cp:category/>
</cp:coreProperties>
</file>